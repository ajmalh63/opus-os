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6"/>
        </w:rPr>
        <w:t>THE ACE LOOP FRAMEWORK</w:t>
      </w:r>
    </w:p>
    <w:p>
      <w:pPr>
        <w:jc w:val="center"/>
      </w:pPr>
      <w:r>
        <w:rPr>
          <w:color w:val="556B82"/>
          <w:sz w:val="28"/>
        </w:rPr>
        <w:t>Architecture of Cyclical Execution</w:t>
        <w:br/>
        <w:t>A Comprehensive Guide to AI Agent Workflows</w:t>
      </w:r>
    </w:p>
    <w:p/>
    <w:p>
      <w:pPr>
        <w:jc w:val="center"/>
      </w:pPr>
      <w:r>
        <w:rPr>
          <w:color w:val="888888"/>
          <w:sz w:val="22"/>
        </w:rPr>
        <w:t>Version 2.0 — July 2026</w:t>
        <w:br/>
        <w:t>A Professional Reference for Engineers, Educators, and Practitioners</w:t>
      </w:r>
    </w:p>
    <w:p>
      <w:r>
        <w:br w:type="page"/>
      </w:r>
    </w:p>
    <w:p>
      <w:pPr>
        <w:pStyle w:val="Heading1"/>
      </w:pPr>
      <w:r>
        <w:t>Table of Contents</w:t>
      </w:r>
    </w:p>
    <w:p>
      <w:r>
        <w:t>1. Executive Summary</w:t>
      </w:r>
    </w:p>
    <w:p>
      <w:r>
        <w:t>2. Why Loops? The Philosophical Foundation</w:t>
      </w:r>
    </w:p>
    <w:p>
      <w:r>
        <w:t>3. The ACE Loop Framework Overview</w:t>
      </w:r>
    </w:p>
    <w:p>
      <w:r>
        <w:t>4. Layer 1: The Micro Loop</w:t>
      </w:r>
    </w:p>
    <w:p>
      <w:r>
        <w:t>5. Layer 2: The Meso Loop</w:t>
      </w:r>
    </w:p>
    <w:p>
      <w:r>
        <w:t>6. Layer 3: The Macro Loop</w:t>
      </w:r>
    </w:p>
    <w:p>
      <w:r>
        <w:t>7. Layer 4: The Meta Loop</w:t>
      </w:r>
    </w:p>
    <w:p>
      <w:r>
        <w:t>8. Putting It All Together — The Complete Cycle</w:t>
      </w:r>
    </w:p>
    <w:p>
      <w:r>
        <w:t>9. Special Case Workflows (SC-1 through SC-12)</w:t>
      </w:r>
    </w:p>
    <w:p>
      <w:r>
        <w:t>10. The Gold Standard — Handpicked Core Practices</w:t>
      </w:r>
    </w:p>
    <w:p>
      <w:r>
        <w:t>11. Workflow Selection Matrix</w:t>
      </w:r>
    </w:p>
    <w:p>
      <w:r>
        <w:t>12. Common Anti-Patterns &amp; Troubleshooting</w:t>
      </w:r>
    </w:p>
    <w:p>
      <w:r>
        <w:t>13. Quick-Reference Cards</w:t>
      </w:r>
    </w:p>
    <w:p>
      <w:r>
        <w:t>14. Appendix: Terminology Glossary</w:t>
      </w:r>
    </w:p>
    <w:p>
      <w:r>
        <w:t>15. Beyond the Loops - The Complete AI Expert Competency Map</w:t>
      </w:r>
    </w:p>
    <w:p>
      <w:r>
        <w:t>16. The Path to Mastery - From Framework to Expertise</w:t>
      </w:r>
    </w:p>
    <w:p>
      <w:r>
        <w:br w:type="page"/>
      </w:r>
    </w:p>
    <w:p>
      <w:pPr>
        <w:pStyle w:val="Heading1"/>
      </w:pPr>
      <w:r>
        <w:t>1. Executive Summary</w:t>
      </w:r>
    </w:p>
    <w:p>
      <w:r>
        <w:t>The ACE Loop Framework (Architecture of Cyclical Execution) is a universal, production-tested methodology for working with AI coding agents. It decomposes the abstract concept of "using an AI agent" into four nested, hierarchical loops that operate at different timescales: milliseconds, minutes, hours, and days. Each loop is a closed feedback cycle where an action produces a result, that result is evaluated, and the evaluation informs the next action. This transforms AI agent usage from an unpredictable "prompt and pray" process into a disciplined, repeatable engineering workflow.</w:t>
      </w:r>
    </w:p>
    <w:p>
      <w:r>
        <w:t>The framework is built on a single insight: AI agents are not compilers. They do not produce deterministic output. They are probabilistic reasoning engines that generate the most statistically likely next token based on their context. When this context is incomplete, contradictory, or degraded, the output quality suffers proportionally. Closed feedback loops are the mechanism that compensates for this probabilistic nature — they give the agent a way to check its own work, detect errors, and self-correct without human intervention.</w:t>
      </w:r>
    </w:p>
    <w:p>
      <w:r>
        <w:t>At its core, the ACE Framework consists of four nested loops:</w:t>
      </w:r>
    </w:p>
    <w:p>
      <w:r>
        <w:t>Layer 1 — The Micro Loop (Think -&gt; Act -&gt; Observe -&gt; Correct). Timescale: 2–10 seconds. Runs hundreds of times per session. This is the agent talking to itself — you rarely see it, but it is the engine that drives all other loops. It answers the question: "Did my action achieve the intended result?"</w:t>
      </w:r>
    </w:p>
    <w:p>
      <w:r>
        <w:t>Layer 2 — The Meso Loop (Plan -&gt; Execute -&gt; Test -&gt; Review). Timescale: 5–30 minutes. Runs 3–8 times per session. This is the agent talking to the codebase — you see plans and test results. It answers: "Does the implementation satisfy the task?"</w:t>
      </w:r>
    </w:p>
    <w:p>
      <w:r>
        <w:t>Layer 3 — The Macro Loop (Spec -&gt; Ship -&gt; Reset -&gt; Compound). Timescale: 1–4 hours. Runs 1–3 times per day. This is you managing the agent — you write specs and verify output. It answers: "Did we ship what we set out to ship?"</w:t>
      </w:r>
    </w:p>
    <w:p>
      <w:r>
        <w:t>Layer 4 — The Meta Loop (Do -&gt; Document -&gt; Improve -&gt; Compose). Timescale: Days to weeks. Runs continuously. This is you improving your practice over time. It answers: "Are we getting better at using agents?"</w:t>
      </w:r>
    </w:p>
    <w:p>
      <w:pPr>
        <w:spacing w:before="40" w:after="40"/>
        <w:pBdr>
          <w:bottom w:val="single" w:sz="6" w:space="1" w:color="1B3A5C"/>
        </w:pBdr>
      </w:pPr>
    </w:p>
    <w:p>
      <w:r>
        <w:t>Core principle: Every output is input for the next iteration. No session starts from zero. No work is considered complete without verification. The framework is designed to be adopted incrementally — even implementing just Layers 1 and 2 covers approximately 80% of the total benefit.</w:t>
      </w:r>
    </w:p>
    <w:p>
      <w:r>
        <w:br w:type="page"/>
      </w:r>
    </w:p>
    <w:p>
      <w:pPr>
        <w:pStyle w:val="Heading1"/>
      </w:pPr>
      <w:r>
        <w:t>2. Why Loops? The Philosophical Foundation</w:t>
      </w:r>
    </w:p>
    <w:p>
      <w:r>
        <w:t>To understand why loops are necessary, we must first understand what AI agents actually are under the hood. An AI coding agent is not a deterministic program. When you ask it to "add a password reset feature," it does not reason through the problem the way a human engineer would. Instead, it generates tokens — one word at a time — each chosen based on statistical probability derived from its training data. The model has no internal state, no memory of what it decided five minutes ago, and no way to verify its own output unless explicitly instructed to do so.</w:t>
      </w:r>
    </w:p>
    <w:p>
      <w:r>
        <w:t>This is the fundamental challenge that loops solve. Without a feedback mechanism, the agent generates code once and moves on, whether that code is correct or not. With a feedback mechanism, the agent generates code, checks the result, detects problems, and fixes them. The difference between "the agent wrote broken code" and "the agent wrote working code" is almost always the presence or absence of a closed feedback loop. Consider this real scenario: A developer prompts an agent with "Add a password reset endpoint." The agent writes the forgot-password route, email function, and reset endpoint in one shot. The developer runs it, it compiles, they ship it. Two days later, users report the reset link expires in 7 days instead of 1 hour, the email went to spam because the agent used SMTP instead of the project's Resend API, and the rate limiter was bypassed. This is the linear workflow failure mode — each assumption built on unchecked previous assumptions with no checkpoint to catch issues.</w:t>
      </w:r>
    </w:p>
    <w:p>
      <w:r>
        <w:t>Linear workflows fail for four specific reasons: (1) The agent has no mechanism to validate its own output — it generates and moves on. (2) Errors compound silently — each layer built on unchecked assumptions. (3) There is no refinement mechanism — you get one shot and must fix or restart. (4) Session context degrades linearly — by hour three the agent contradicts decisions from hour one.</w:t>
      </w:r>
    </w:p>
    <w:p>
      <w:r>
        <w:t>A closed feedback loop has four essential components: Act (the agent does something — writes code, runs a command), Sense (the result is captured — stdout, stderr, file changes), Evaluate (result compared against a success criterion — did tests pass?), and Adjust (the evaluation drives the next action — fix the error, move to next step). When all four are present, the agent self-corrects. When any one is missing, the agent operates blind.</w:t>
      </w:r>
    </w:p>
    <w:p>
      <w:r>
        <w:t>Loops nest inside each other like Russian dolls. Micro runs inside Meso runs inside Macro runs inside Meta. Each outer loop provides context and constraints for inner loops. Each inner loop produces the output the outer loop evaluates. A bug caught at the Micro level costs seconds. A bug caught at the Macro level costs hours. The nesting principle exists to catch bugs as early and cheaply as possible.</w:t>
      </w:r>
    </w:p>
    <w:p>
      <w:r>
        <w:br w:type="page"/>
      </w:r>
    </w:p>
    <w:p>
      <w:pPr>
        <w:pStyle w:val="Heading1"/>
      </w:pPr>
      <w:r>
        <w:t>3. The ACE Loop Framework Overview</w:t>
      </w:r>
    </w:p>
    <w:p>
      <w:r>
        <w:t>The framework is visualized as four concentric circles, each representing a loop operating at a different timescale. The innermost loop (Micro) runs fastest and is invisible to the user. The outermost loop (Meta) runs slowest and represents your long-term growth as a practitioner. Together, they form a complete system for working with AI agents that is both immediately practical and strategically sustainable.</w:t>
      </w:r>
    </w:p>
    <w:p>
      <w:pPr>
        <w:pStyle w:val="Heading2"/>
      </w:pPr>
      <w:r>
        <w:t>3.1 Layer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Name</w:t>
            </w:r>
          </w:p>
        </w:tc>
        <w:tc>
          <w:tcPr>
            <w:tcW w:type="dxa" w:w="2160"/>
          </w:tcPr>
          <w:p>
            <w:r>
              <w:rPr>
                <w:b/>
              </w:rPr>
              <w:t>Timescale</w:t>
            </w:r>
          </w:p>
        </w:tc>
        <w:tc>
          <w:tcPr>
            <w:tcW w:type="dxa" w:w="2160"/>
          </w:tcPr>
          <w:p>
            <w:r>
              <w:rPr>
                <w:b/>
              </w:rPr>
              <w:t>Question It Answers</w:t>
            </w:r>
          </w:p>
        </w:tc>
      </w:tr>
      <w:tr>
        <w:tc>
          <w:tcPr>
            <w:tcW w:type="dxa" w:w="2160"/>
          </w:tcPr>
          <w:p>
            <w:r>
              <w:t>1</w:t>
            </w:r>
          </w:p>
        </w:tc>
        <w:tc>
          <w:tcPr>
            <w:tcW w:type="dxa" w:w="2160"/>
          </w:tcPr>
          <w:p>
            <w:r>
              <w:t>Micro Loop (Thought Unit)</w:t>
            </w:r>
          </w:p>
        </w:tc>
        <w:tc>
          <w:tcPr>
            <w:tcW w:type="dxa" w:w="2160"/>
          </w:tcPr>
          <w:p>
            <w:r>
              <w:t>2-10 seconds</w:t>
            </w:r>
          </w:p>
        </w:tc>
        <w:tc>
          <w:tcPr>
            <w:tcW w:type="dxa" w:w="2160"/>
          </w:tcPr>
          <w:p>
            <w:r>
              <w:t>Did my action achieve the intended result?</w:t>
            </w:r>
          </w:p>
        </w:tc>
      </w:tr>
      <w:tr>
        <w:tc>
          <w:tcPr>
            <w:tcW w:type="dxa" w:w="2160"/>
          </w:tcPr>
          <w:p>
            <w:r>
              <w:t>2</w:t>
            </w:r>
          </w:p>
        </w:tc>
        <w:tc>
          <w:tcPr>
            <w:tcW w:type="dxa" w:w="2160"/>
          </w:tcPr>
          <w:p>
            <w:r>
              <w:t>Meso Loop (Task Unit)</w:t>
            </w:r>
          </w:p>
        </w:tc>
        <w:tc>
          <w:tcPr>
            <w:tcW w:type="dxa" w:w="2160"/>
          </w:tcPr>
          <w:p>
            <w:r>
              <w:t>5-30 minutes</w:t>
            </w:r>
          </w:p>
        </w:tc>
        <w:tc>
          <w:tcPr>
            <w:tcW w:type="dxa" w:w="2160"/>
          </w:tcPr>
          <w:p>
            <w:r>
              <w:t>Does the implementation satisfy the task?</w:t>
            </w:r>
          </w:p>
        </w:tc>
      </w:tr>
      <w:tr>
        <w:tc>
          <w:tcPr>
            <w:tcW w:type="dxa" w:w="2160"/>
          </w:tcPr>
          <w:p>
            <w:r>
              <w:t>3</w:t>
            </w:r>
          </w:p>
        </w:tc>
        <w:tc>
          <w:tcPr>
            <w:tcW w:type="dxa" w:w="2160"/>
          </w:tcPr>
          <w:p>
            <w:r>
              <w:t>Macro Loop (Session Unit)</w:t>
            </w:r>
          </w:p>
        </w:tc>
        <w:tc>
          <w:tcPr>
            <w:tcW w:type="dxa" w:w="2160"/>
          </w:tcPr>
          <w:p>
            <w:r>
              <w:t>1-4 hours</w:t>
            </w:r>
          </w:p>
        </w:tc>
        <w:tc>
          <w:tcPr>
            <w:tcW w:type="dxa" w:w="2160"/>
          </w:tcPr>
          <w:p>
            <w:r>
              <w:t>Did we ship what we set out to ship?</w:t>
            </w:r>
          </w:p>
        </w:tc>
      </w:tr>
      <w:tr>
        <w:tc>
          <w:tcPr>
            <w:tcW w:type="dxa" w:w="2160"/>
          </w:tcPr>
          <w:p>
            <w:r>
              <w:t>4</w:t>
            </w:r>
          </w:p>
        </w:tc>
        <w:tc>
          <w:tcPr>
            <w:tcW w:type="dxa" w:w="2160"/>
          </w:tcPr>
          <w:p>
            <w:r>
              <w:t>Meta Loop (Growth Unit)</w:t>
            </w:r>
          </w:p>
        </w:tc>
        <w:tc>
          <w:tcPr>
            <w:tcW w:type="dxa" w:w="2160"/>
          </w:tcPr>
          <w:p>
            <w:r>
              <w:t>Days/weeks</w:t>
            </w:r>
          </w:p>
        </w:tc>
        <w:tc>
          <w:tcPr>
            <w:tcW w:type="dxa" w:w="2160"/>
          </w:tcPr>
          <w:p>
            <w:r>
              <w:t>Are we getting better at using agents?</w:t>
            </w:r>
          </w:p>
        </w:tc>
      </w:tr>
    </w:tbl>
    <w:p>
      <w:r>
        <w:t>Layer 1 (Micro) is the agent talking to itself. You rarely see it, but it is the engine that drives everything. Layer 2 (Meso) is the agent talking to the codebase. You see plans and test results — this is where you interact with the agent's work. Layer 3 (Macro) is you managing the agent as a collaborator. You write specs and verify final output. Layer 4 (Meta) is you improving your own practice. You update documentation and refine processes based on experience.</w:t>
      </w:r>
    </w:p>
    <w:p>
      <w:r>
        <w:br w:type="page"/>
      </w:r>
    </w:p>
    <w:p>
      <w:pPr>
        <w:pStyle w:val="Heading1"/>
      </w:pPr>
      <w:r>
        <w:t>4. Layer 1: The Micro Loop (Thought Unit)</w:t>
      </w:r>
    </w:p>
    <w:p>
      <w:r>
        <w:t>The Micro Loop is the atomic unit of agent behavior. It runs once per agent "thought" — every time the model decides to take an action and processes the result. Imagine you are watching an agent work on a task. It pauses, then runs a command. The command produces output. The agent pauses again, then runs a different command. Each of those "pause and decide" moments is a Micro Loop iteration.</w:t>
      </w:r>
    </w:p>
    <w:p>
      <w:r>
        <w:t>Timescale: 2-10 seconds per iteration. Frequency: Hundreds of times per session. Visibility: Usually invisible to the user. This is the agent's internal reasoning loop — it happens automatically whenever the agent has tools available and is instructed to iterate.</w:t>
      </w:r>
    </w:p>
    <w:p>
      <w:r>
        <w:t>The four steps of the Micro Loop:</w:t>
      </w:r>
    </w:p>
    <w:p>
      <w:r>
        <w:t>Think: The model analyzes the current state. What files exist? What did the user request? What tools are available? The agent greps for relevant functions, checks variable names, reads file headers. It forms a hypothesis about what to do next. For example, if asked to fix a bug, the agent might think: "The error log says 'Cannot read property of null.' I should look at where this property is accessed and trace back to find where the null value originates."</w:t>
      </w:r>
    </w:p>
    <w:p>
      <w:r>
        <w:t>Act: The model invokes a tool or produces output. This is the only step that produces observable side effects. It might edit a file, run a shell command, call an MCP tool, or write a response to the user. Everything else in the loop is internal to the model.</w:t>
      </w:r>
    </w:p>
    <w:p>
      <w:r>
        <w:t>Observe: The model captures the result of its action. It reads stdout, stderr, file system changes, error messages, API responses. If it ran a test, it reads the test output. If it edited a file, it confirms the edit was applied. This step is critical — if the agent cannot observe the result (e.g., command output is suppressed), the loop breaks.</w:t>
      </w:r>
    </w:p>
    <w:p>
      <w:r>
        <w:t>Correct: The model compares the result against its expectation. Did the test pass? Did the file get created correctly? Did the command complete without errors? If yes, it moves to the next step in the task. If no, it adjusts its approach and loops back to Think. This is where self-correction happens.</w:t>
      </w:r>
    </w:p>
    <w:p>
      <w:r>
        <w:t>Real scenario: An agent is asked to run the test suite for an authentication module. It thinks: "I need to run npm test with the auth grep pattern." It acts: executes "npm test -- --grep auth." It observes: "Error: Cannot find module supertest." It corrects: "The supertest package is missing. I need to install it." It installs supertest, then loops back to Act to run the test again. This time, the test passes. The Micro Loop completed successfully.</w:t>
      </w:r>
    </w:p>
    <w:p>
      <w:r>
        <w:t>The Micro Loop breaks when: (1) The agent cannot observe the result because command output is suppressed or the tool does not return feedback. (2) The agent misinterprets the result — for example, seeing "FAIL" in the output but reading it as a pass because it only checked the exit code. (3) The corrective action is worse than the original error, triggering an over-correction spiral. (4) The loop oscillates indefinitely between two failing states without making progress — a clear signal to reset the session.</w:t>
      </w:r>
    </w:p>
    <w:p>
      <w:r>
        <w:br w:type="page"/>
      </w:r>
    </w:p>
    <w:p>
      <w:pPr>
        <w:pStyle w:val="Heading1"/>
      </w:pPr>
      <w:r>
        <w:t>5. Layer 2: The Meso Loop (Task Unit)</w:t>
      </w:r>
    </w:p>
    <w:p>
      <w:r>
        <w:t>The Meso Loop governs one discrete task. It wraps dozens or hundreds of Micro Loops into a coherent unit of work: "implement the password reset endpoint," "fix the login bug," "add input validation to the signup form." While the Micro Loop is invisible internal reasoning, the Meso Loop is where you interact with the agent — you see plans, approve approaches, and review results.</w:t>
      </w:r>
    </w:p>
    <w:p>
      <w:r>
        <w:t>Timescale: 5-30 minutes per task. Frequency: 3-8 times per session. Visibility: Visible to the user as a checkpoint. Each Meso Loop iteration should produce a checkpoint commit in version control.</w:t>
      </w:r>
    </w:p>
    <w:p>
      <w:pPr>
        <w:pStyle w:val="Heading2"/>
      </w:pPr>
      <w:r>
        <w:t>5.1 The Four Steps</w:t>
      </w:r>
    </w:p>
    <w:p>
      <w:r>
        <w:t>Plan: The agent proposes a step-by-step approach. It does not write code yet — it describes what it intends to do, which files it will change, and what the outcome will be. You review this plan and either approve it or redirect. This step prevents the most common failure mode: the agent taking a wrong architectural approach and building 400 lines of code on a bad foundation.</w:t>
      </w:r>
    </w:p>
    <w:p>
      <w:r>
        <w:t>Consider this real interaction: You ask an agent to "add a team invitation feature." The agent responds with a plan: "I will (1) create an Invitation model and migration, (2) build the API endpoints for sending invitations, (3) add an email sending function using Nodemailer, (4) write tests." You notice step 3 uses Nodemailer, but your project uses Resend for all transactional emails. You redirect: "Use Resend instead of Nodemailer. Our email configuration is in src/email/resend.ts." The agent updates the plan. Only now do you approve execution.</w:t>
      </w:r>
    </w:p>
    <w:p>
      <w:r>
        <w:t>Execute: The agent runs the Micro Loop repeatedly until the implementation is complete. Internally, this means hundreds of Think-Act-Observe-Correct cycles. The agent writes code, runs tests, sees failures, fixes them, runs tests again, and repeats until the implementation works. You do not intervene during this phase — the agent is in its autonomous iteration mode.</w:t>
      </w:r>
    </w:p>
    <w:p>
      <w:r>
        <w:t>Test: The agent runs the full test suite and reports results back to you. It should report not just pass/fail, but also coverage metrics and any warnings. A good test report sounds like: "All 14 tests pass. Coverage is 92%. The linter reports 3 warnings about unused imports in the test file."</w:t>
      </w:r>
    </w:p>
    <w:p>
      <w:r>
        <w:t>Review: You inspect the diff and either accept the result or send the task back for revision. This is your quality gate. You read the code, check for edge cases the agent might have missed, verify that the implementation matches the plan, and confirm that no unrelated files were modified. If something is wrong, you give specific feedback: "The error message on line 47 is misleading. Change it to match our standard format." The agent fixes it and loops back to Test.</w:t>
      </w:r>
    </w:p>
    <w:p>
      <w:pPr>
        <w:pStyle w:val="Heading2"/>
      </w:pPr>
      <w:r>
        <w:t>5.2 Real Scenario</w:t>
      </w:r>
    </w:p>
    <w:p>
      <w:r>
        <w:t>A developer asks an agent to "add input validation to the signup form." The agent proposes a plan: add Zod schema validation, update the form component, add error state handling, write tests. The developer approves. The agent executes, writing the validation schema and updating the form. It runs tests — 2 fail because a test mock no longer matches the new schema. The agent fixes the mocks and re-runs — all 12 tests pass. The developer reviews the diff and notices the agent removed an inline error message that was intentionally customized for branding. The developer sends it back: "Restore the branded error message on line 89." The agent fixes it. Task complete.</w:t>
      </w:r>
    </w:p>
    <w:p>
      <w:pPr>
        <w:pStyle w:val="Heading2"/>
      </w:pPr>
      <w:r>
        <w:t>5.3 Failure Modes</w:t>
      </w:r>
    </w:p>
    <w:p>
      <w:r>
        <w:t>The Meso Loop fails when: (1) The plan was approved but the agent went off-script, adding features or modifying files that were not part of the agreed scope. (2) Tests pass but the logic is wrong — a false positive situation where the agent wrote tests that test the wrong thing. (3) The user does not review the diff, accepting agent output on blind trust. (4) The task is too large for one loop and should be split into multiple smaller Meso Loops.</w:t>
      </w:r>
    </w:p>
    <w:p>
      <w:r>
        <w:br w:type="page"/>
      </w:r>
    </w:p>
    <w:p>
      <w:pPr>
        <w:pStyle w:val="Heading1"/>
      </w:pPr>
      <w:r>
        <w:t>6. Layer 3: The Macro Loop (Session Unit)</w:t>
      </w:r>
    </w:p>
    <w:p>
      <w:r>
        <w:t>The Macro Loop governs an entire working session — from defining what needs to be built, to executing the work, to shipping it, and resetting for the next session. This is where you operate as a manager, not a programmer. Your job is to define the objective, provide context, verify the result, and ensure the agent has what it needs to be effective.</w:t>
      </w:r>
    </w:p>
    <w:p>
      <w:r>
        <w:t>Timescale: 1-4 hours per session. Frequency: 1-3 sessions per day. Visibility: Fully visible — this is how you organize your work day.</w:t>
      </w:r>
    </w:p>
    <w:p>
      <w:pPr>
        <w:pStyle w:val="Heading2"/>
      </w:pPr>
      <w:r>
        <w:t>6.1 The Four Steps</w:t>
      </w:r>
    </w:p>
    <w:p>
      <w:r>
        <w:t>Spec: Before any code is written, the agent reads a structured specification document. This is not a novel — it is a concise 1-2 page document with four sections: What (one-sentence summary of the feature), Why (the user problem it solves), Scope (what is explicitly included and what is explicitly excluded), and Success Criteria (specific, verifiable conditions that define "done"). This spec is the contract between you and the agent. It eliminates ambiguity and provides a reference point for verification.</w:t>
      </w:r>
    </w:p>
    <w:p>
      <w:r>
        <w:t>Shipping a feature without a spec is like giving a contractor a verbal description of a house and expecting them to build it correctly. They will make assumptions, and those assumptions will be wrong. The spec exists to surface and resolve those assumptions before any code is written.</w:t>
      </w:r>
    </w:p>
    <w:p>
      <w:r>
        <w:t>Ship: The agent runs multiple Meso Loops until all success criteria from the spec are met. Each Meso Loop produces a checkpoint commit. At the end, you merge or open a pull request. The session produces a coherent, shippable unit of work.</w:t>
      </w:r>
    </w:p>
    <w:p>
      <w:r>
        <w:t>Reset: At the 2-3 hour mark, context degrades. The agent starts making inconsistent decisions. It "forgets" earlier instructions. Output quality drops. This is the signal to reset. In Claude Code, use /clear. In Cursor, open a new Composer. Before resetting, write a handoff summary: "We built the invitation model and API endpoints. The email integration is next. Current state: all tests pass. Next: implement Resend email sending." The handoff ensures the next session picks up exactly where this one left off.</w:t>
      </w:r>
    </w:p>
    <w:p>
      <w:r>
        <w:t>Compound: After the session, update AGENTS.md with any new conventions or patterns discovered during the session. This takes 30 seconds but compounds significantly over time. Example: "Password reset tokens: 1 hour expiry, store hashed in DB using bcrypt." The next agent that touches auth will know this convention without you repeating it.</w:t>
      </w:r>
    </w:p>
    <w:p>
      <w:pPr>
        <w:pStyle w:val="Heading2"/>
      </w:pPr>
      <w:r>
        <w:t>6.2 Real Scenario: A Full Morning Session</w:t>
      </w:r>
    </w:p>
    <w:p>
      <w:r>
        <w:t>09:00 — The developer writes a spec.md for "Add team invitation flow." The spec defines: the user can invite team members by email, the invitation expires in 48 hours, rate limiting is handled by existing middleware.</w:t>
      </w:r>
    </w:p>
    <w:p>
      <w:r>
        <w:t>09:10 — Meso Loop 1 begins. The agent plans: create Invitation model, write migration, add enum for invitation status. Approved. The agent executes and tests. Committed at 09:35.</w:t>
      </w:r>
    </w:p>
    <w:p>
      <w:r>
        <w:t>09:35 — Meso Loop 2: build the invite API endpoints (send, accept, decline). The agent writes the routes, adds validation, and tests. A test fails because of a missing database index. The agent adds the index. Committed at 10:15.</w:t>
      </w:r>
    </w:p>
    <w:p>
      <w:r>
        <w:t>10:15 — Meso Loop 3: Add email sending via Resend. The agent reads the existing Resend configuration, adds the email template, and writes the sending function. Committed at 10:45.</w:t>
      </w:r>
    </w:p>
    <w:p>
      <w:r>
        <w:t>10:45 — The developer notices output quality dropping. The agent is repeating suggestions already made. They use /clear to reset the session and write a handoff: "Invitation model, migration, API endpoints, and Resend email done. Next: acceptance tests."</w:t>
      </w:r>
    </w:p>
    <w:p>
      <w:r>
        <w:t>10:50 — Meso Loop 4: Write acceptance tests for the full flow. Committed at 11:20.</w:t>
      </w:r>
    </w:p>
    <w:p>
      <w:r>
        <w:t>11:20 — The developer adds one line to AGENTS.md: "Use Resend for all transactional emails. Configuration is in src/email/resend.ts."</w:t>
      </w:r>
    </w:p>
    <w:p>
      <w:r>
        <w:t>11:25 — PR created. Session complete. Four hours of work compressed into 2.5 hours of agent time with 30 minutes of human review.</w:t>
      </w:r>
    </w:p>
    <w:p>
      <w:r>
        <w:br w:type="page"/>
      </w:r>
    </w:p>
    <w:p>
      <w:pPr>
        <w:pStyle w:val="Heading1"/>
      </w:pPr>
      <w:r>
        <w:t>7. Layer 4: The Meta Loop (Growth Unit)</w:t>
      </w:r>
    </w:p>
    <w:p>
      <w:r>
        <w:t>The Meta Loop governs your improvement over time. It is the loop that makes all other loops faster. Without it, you repeat the same mistakes in every session. With it, each session builds on the last, and your effectiveness compounds.</w:t>
      </w:r>
    </w:p>
    <w:p>
      <w:r>
        <w:t>Timescale: Days to weeks. Frequency: After every 2-3 sessions, or whenever you notice a recurring pattern. Visibility: Strategic — this is your practice improvement system.</w:t>
      </w:r>
    </w:p>
    <w:p>
      <w:pPr>
        <w:pStyle w:val="Heading2"/>
      </w:pPr>
      <w:r>
        <w:t>7.1 The Four Steps</w:t>
      </w:r>
    </w:p>
    <w:p>
      <w:r>
        <w:t>Do: Complete a session or feature. This is the execution phase — all the other loops operate inside this step.</w:t>
      </w:r>
    </w:p>
    <w:p>
      <w:r>
        <w:t>Document: Write down one thing the agent did wrong and how to prevent it next time. This is the most skipped step and the most valuable. Add a single line to AGENTS.md: "Do not use moment.js — we use date-fns for all date operations." Or: "When adding a new API route, always add rate limiting via the shared middleware." This documentation directly prevents future errors.</w:t>
      </w:r>
    </w:p>
    <w:p>
      <w:r>
        <w:t>Improve: Refine your prompts based on past failures. Your prompts naturally get sharper over time as you learn what works and what does not. Your AGENTS.md gets richer with conventions. Each session becomes more efficient because the agent starts with more context.</w:t>
      </w:r>
    </w:p>
    <w:p>
      <w:r>
        <w:t>Compose: These improvements compound. Teams that consistently update their agent documentation after every session spend progressively less time correcting the agent. In week 1, you might spend 40% of your time reviewing and correcting. By week 4, that drops to 15%. By week 8, the agent anticipates your patterns and the self-testing loop catches most errors before you ever see them.</w:t>
      </w:r>
    </w:p>
    <w:p>
      <w:pPr>
        <w:pStyle w:val="Heading2"/>
      </w:pPr>
      <w:r>
        <w:t>7.2 The Compounding Effect</w:t>
      </w:r>
    </w:p>
    <w:p>
      <w:r>
        <w:t>Week 1: You write a spec and plan before every task. The process feels slow and deliberate. You catch many mistakes in review. This is normal and necessary.</w:t>
      </w:r>
    </w:p>
    <w:p>
      <w:r>
        <w:t>Week 2: The agent knows your stack and conventions from AGENTS.md. Plans are faster because the agent starts with correct context. You spend less time correcting. The self-testing loop begins working reliably.</w:t>
      </w:r>
    </w:p>
    <w:p>
      <w:r>
        <w:t>Week 4: The agent anticipates your patterns. It knows which middleware to use, which libraries to import, which testing patterns to follow. The self-testing loop catches most errors. Your review becomes a quick verification rather than a deep audit.</w:t>
      </w:r>
    </w:p>
    <w:p>
      <w:r>
        <w:t>Week 8: New developers on your team benefit from the accumulated AGENTS.md. The documentation that started as a few lines has grown into a comprehensive style guide that agents follow autonomously. Your team ships features 3x faster than week 1.</w:t>
      </w:r>
    </w:p>
    <w:p>
      <w:r>
        <w:t>The Meta Loop is why experienced practitioners report dramatic productivity gains while beginners often feel stuck at modest improvements. The difference is the loop — not the model, not the tool, but the consistent practice of documenting and improving.</w:t>
      </w:r>
    </w:p>
    <w:p>
      <w:r>
        <w:br w:type="page"/>
      </w:r>
    </w:p>
    <w:p>
      <w:pPr>
        <w:pStyle w:val="Heading1"/>
      </w:pPr>
      <w:r>
        <w:t>8. Putting It All Together — The Complete Cycle</w:t>
      </w:r>
    </w:p>
    <w:p>
      <w:r>
        <w:t>The four loops operate simultaneously at different scales. Understanding how they interact is the key to mastering agentic workflows.</w:t>
      </w:r>
    </w:p>
    <w:p>
      <w:r>
        <w:t>Imagine a typical workday: You start your morning by reviewing what you accomplished yesterday (Meta Loop — checking if your process is working). You write a spec for today's feature (Macro Loop — defining what to build). You start the first task — the agent plans, executes, tests, and you review (Meso Loop). Inside each execution step, the agent runs hundreds of Micro Loops, self-correcting as it goes. At lunch, you reset the session (Macro Loop — context management). After shipping the feature, you add one note to AGENTS.md (Meta Loop — compounding improvement).</w:t>
      </w:r>
    </w:p>
    <w:p>
      <w:r>
        <w:t>The nesting principle means that errors are caught at the cheapest possible level. A syntax error is caught by the Micro Loop (the agent sees the compiler error and fixes it immediately). A logic error is caught by the Meso Loop (tests fail, the agent investigates and fixes). A design error is caught by the Macro Loop (you review the diff and notice the approach is wrong). A process error is caught by the Meta Loop (you notice a pattern of similar mistakes across sessions and update your conventions).</w:t>
      </w:r>
    </w:p>
    <w:p>
      <w:pPr>
        <w:pStyle w:val="Heading2"/>
      </w:pPr>
      <w:r>
        <w:t>8.1 The 80/20 Rule</w:t>
      </w:r>
    </w:p>
    <w:p>
      <w:r>
        <w:t>If you implement nothing else from this framework, implement these three things: (1) Ensure your agent can see test output — this enables the Micro Loop's Observe step. Without this, the agent cannot self-correct. (2) Use plan mode before execution — this is the simplest, highest-impact version of the Meso Loop. A 10-second plan review saves hours of untangling wrong code. (3) Maintain a minimal AGENTS.md — this is the foundation of the Macro and Meta Loops. Even five lines of conventions will dramatically improve consistency.</w:t>
      </w:r>
    </w:p>
    <w:p>
      <w:r>
        <w:t>These three practices alone cover approximately 80% of the total benefit of the ACE Framework. The remaining 20% comes from the special case workflows, context management discipline, and continuous improvement practices.</w:t>
      </w:r>
    </w:p>
    <w:p>
      <w:r>
        <w:br w:type="page"/>
      </w:r>
    </w:p>
    <w:p>
      <w:pPr>
        <w:pStyle w:val="Heading1"/>
      </w:pPr>
      <w:r>
        <w:t>9. Special Case Workflows (SC-1 through SC-12)</w:t>
      </w:r>
    </w:p>
    <w:p>
      <w:r>
        <w:t>The standard ACE loops apply to most scenarios. However, certain task types require modified loop structures. The following 12 special cases document these adaptations, based on research from Anthropic, Cursor, the Agentic Coding Handbook, Siemens, Google Cloud, and production practitioners worldwide.</w:t>
      </w:r>
    </w:p>
    <w:p>
      <w:pPr>
        <w:pStyle w:val="Heading2"/>
      </w:pPr>
      <w:r>
        <w:t>SC-1: Debugging Workflow (Two-Stage)</w:t>
      </w:r>
    </w:p>
    <w:p>
      <w:r>
        <w:t>Standard feature loops assume the agent builds from a spec toward a known goal. Debugging inverts this — the goal is unknown (find the root cause), and the process is investigative rather than constructive. This requires a fundamentally different loop structure.</w:t>
      </w:r>
    </w:p>
    <w:p>
      <w:r>
        <w:t>The standard Meso Loop "Plan -&gt; Execute -&gt; Test -&gt; Review" is replaced with a two-stage reasoning-first loop. Stage 1 is pure investigation: no code is written, no files are modified. The agent analyzes the error context, generates hypotheses, and proposes diagnostics. Only when you approve the root cause hypothesis does Stage 2 begin — a standard Meso Loop to implement and verify the fix.</w:t>
      </w:r>
    </w:p>
    <w:p>
      <w:r>
        <w:t>Consider a real example: A production bug causes user sessions to expire randomly. An agent using the standard loop might immediately propose changing the session timeout or modifying the token refresh logic — guessing at the cause without investigation. A two-stage agent instead says: "I see five possible causes: (1) the JWT secret was rotated, (2) the session store is being cleared, (3) there is a timezone issue in expiry calculation, (4) a recent deployment changed the auth middleware, (5) the database connection pool is exhausted. Let me run diagnostics on each." The developer approves hypothesis 4. The agent then checks recent git history, finds the problematic commit, and applies a targeted fix.</w:t>
      </w:r>
    </w:p>
    <w:p>
      <w:pPr>
        <w:pStyle w:val="Heading3"/>
      </w:pPr>
      <w:r>
        <w:t>Stage 1: Reason (Hypothesis Loop)</w:t>
      </w:r>
    </w:p>
    <w:p>
      <w:pPr>
        <w:pStyle w:val="ListNumber"/>
      </w:pPr>
      <w:r>
        <w:rPr>
          <w:b/>
        </w:rPr>
        <w:t>Context:</w:t>
      </w:r>
      <w:r>
        <w:t xml:space="preserve"> Agent reads the error report, stack trace, logs, and reproduction steps.</w:t>
      </w:r>
    </w:p>
    <w:p>
      <w:pPr>
        <w:pStyle w:val="ListNumber"/>
      </w:pPr>
      <w:r>
        <w:rPr>
          <w:b/>
        </w:rPr>
        <w:t>Hypothesize:</w:t>
      </w:r>
      <w:r>
        <w:t xml:space="preserve"> Agent lists 5-7 possible root causes with evidence for each hypothesis.</w:t>
      </w:r>
    </w:p>
    <w:p>
      <w:pPr>
        <w:pStyle w:val="ListNumber"/>
      </w:pPr>
      <w:r>
        <w:rPr>
          <w:b/>
        </w:rPr>
        <w:t>Diagnose:</w:t>
      </w:r>
      <w:r>
        <w:t xml:space="preserve"> Agent proposes specific diagnostics to test each hypothesis.</w:t>
      </w:r>
    </w:p>
    <w:p>
      <w:pPr>
        <w:pStyle w:val="ListNumber"/>
      </w:pPr>
      <w:r>
        <w:rPr>
          <w:b/>
        </w:rPr>
        <w:t>Approve:</w:t>
      </w:r>
      <w:r>
        <w:t xml:space="preserve"> You review hypotheses and approve the correct one.</w:t>
      </w:r>
    </w:p>
    <w:p>
      <w:r>
        <w:t>Constraint: Agent does NOT modify any files during Stage 1. If it asks to "just try a fix," redirect it back to investigation.</w:t>
      </w:r>
    </w:p>
    <w:p>
      <w:pPr>
        <w:pStyle w:val="Heading3"/>
      </w:pPr>
      <w:r>
        <w:t>Stage 2: Fix (Standard Meso Loop)</w:t>
      </w:r>
    </w:p>
    <w:p>
      <w:r>
        <w:t>Once the root cause is identified and approved, apply the standard Plan -&gt; Execute -&gt; Test -&gt; Review loop. Fixes must be minimal — change only what is necessary to resolve the specific bug. No refactoring, no scope expansion, no "while we are here" changes.</w:t>
      </w:r>
    </w:p>
    <w:p>
      <w:r>
        <w:t>After the fix, always add a regression test that would have caught this bug. Then document the root cause in AGENTS.md so future agents avoid the same mistake. This turns every debug session into a long-term improvement.</w:t>
      </w:r>
    </w:p>
    <w:p>
      <w:pPr>
        <w:pStyle w:val="Heading2"/>
      </w:pPr>
      <w:r>
        <w:t>SC-2: Bug Fix Workflow (Reproduce-First)</w:t>
      </w:r>
    </w:p>
    <w:p>
      <w:r>
        <w:t>For confirmed bugs where the root cause is unknown but the symptoms are clear, this workflow provides a structured approach. The key difference from debugging is that you KNOW something is broken — you just need to find and fix it.</w:t>
      </w:r>
    </w:p>
    <w:p>
      <w:r>
        <w:t>The loop is: Reproduce -&gt; Isolate -&gt; Fix -&gt; Verify -&gt; Regression. Each step is a gate that must be passed before proceeding.</w:t>
      </w:r>
    </w:p>
    <w:p>
      <w:pPr>
        <w:pStyle w:val="ListNumber"/>
      </w:pPr>
      <w:r>
        <w:rPr>
          <w:b/>
        </w:rPr>
        <w:t>Reproduce:</w:t>
      </w:r>
      <w:r>
        <w:t xml:space="preserve"> Write a failing test that demonstrates the bug. If you cannot write a test that fails, you do not understand the bug well enough to fix it. Run the test to confirm it fails. This step is mandatory — do not skip it.</w:t>
      </w:r>
    </w:p>
    <w:p>
      <w:pPr>
        <w:pStyle w:val="ListNumber"/>
      </w:pPr>
      <w:r>
        <w:rPr>
          <w:b/>
        </w:rPr>
        <w:t>Isolate:</w:t>
      </w:r>
      <w:r>
        <w:t xml:space="preserve"> Identify the exact code causing the issue. Use git bisect to find the commit that introduced the bug. Use log analysis to trace the execution path. Use the agent to scan for common failure patterns.</w:t>
      </w:r>
    </w:p>
    <w:p>
      <w:pPr>
        <w:pStyle w:val="ListNumber"/>
      </w:pPr>
      <w:r>
        <w:rPr>
          <w:b/>
        </w:rPr>
        <w:t>Fix:</w:t>
      </w:r>
      <w:r>
        <w:t xml:space="preserve"> Make the minimal change needed to pass the test. No refactoring. No style improvements. No "cleanup." One change, one intent.</w:t>
      </w:r>
    </w:p>
    <w:p>
      <w:pPr>
        <w:pStyle w:val="ListNumber"/>
      </w:pPr>
      <w:r>
        <w:rPr>
          <w:b/>
        </w:rPr>
        <w:t>Verify:</w:t>
      </w:r>
      <w:r>
        <w:t xml:space="preserve"> Ensure the test now passes. Run the full test suite to confirm no regressions.</w:t>
      </w:r>
    </w:p>
    <w:p>
      <w:pPr>
        <w:pStyle w:val="ListNumber"/>
      </w:pPr>
      <w:r>
        <w:rPr>
          <w:b/>
        </w:rPr>
        <w:t>Regression:</w:t>
      </w:r>
      <w:r>
        <w:t xml:space="preserve"> Add tests for related edge cases. Consider: could this bug manifest in other places? Write tests for those too. Update documentation if the behavior change needs to be documented.</w:t>
      </w:r>
    </w:p>
    <w:p>
      <w:r>
        <w:t>Common mistake: developers skip the Reproduce step because they "know" what the bug is. This is exactly when they are wrong. If you cannot reproduce the bug reliably, the agent will guess at the fix, and the guess will be wrong. Always reproduce first.</w:t>
      </w:r>
    </w:p>
    <w:p>
      <w:pPr>
        <w:pStyle w:val="Heading2"/>
      </w:pPr>
      <w:r>
        <w:t>SC-3: Legacy Code Refactoring</w:t>
      </w:r>
    </w:p>
    <w:p>
      <w:r>
        <w:t>Refactoring legacy code is one of the highest-risk activities you can do with an AI agent. Legacy code often has undocumented behavior, hidden dependencies, and subtle edge cases that the agent cannot see. A "clean" refactor can silently change behavior in ways that take weeks to discover.</w:t>
      </w:r>
    </w:p>
    <w:p>
      <w:r>
        <w:t>The standard loop must be adapted with safety guardrails. The single most important prerequisite is to lock behavior before making any changes.</w:t>
      </w:r>
    </w:p>
    <w:p>
      <w:pPr>
        <w:pStyle w:val="Heading3"/>
      </w:pPr>
      <w:r>
        <w:t>Prerequisite: Lock Behavior First</w:t>
      </w:r>
    </w:p>
    <w:p>
      <w:r>
        <w:t>Before any refactoring, write characterization tests that capture the current behavior of the code — including known weird edge cases. A characterization test is a test that documents what the code actually does, not what it should do. If the code has a bug where it returns null instead of an empty array, the characterization test documents that behavior. This seems wrong, but it is intentional: if you change that behavior during refactoring, the test will catch it, and you can decide whether the change was intentional or accidental.</w:t>
      </w:r>
    </w:p>
    <w:p>
      <w:pPr>
        <w:pStyle w:val="Heading3"/>
      </w:pPr>
      <w:r>
        <w:t>Modified Loop</w:t>
      </w:r>
    </w:p>
    <w:p>
      <w:pPr>
        <w:pStyle w:val="ListNumber"/>
      </w:pPr>
      <w:r>
        <w:rPr>
          <w:b/>
        </w:rPr>
        <w:t>Lock:</w:t>
      </w:r>
      <w:r>
        <w:t xml:space="preserve"> Write characterization tests that lock current behavior, including edge cases.</w:t>
      </w:r>
    </w:p>
    <w:p>
      <w:pPr>
        <w:pStyle w:val="ListNumber"/>
      </w:pPr>
      <w:r>
        <w:rPr>
          <w:b/>
        </w:rPr>
        <w:t>Small PRs:</w:t>
      </w:r>
      <w:r>
        <w:t xml:space="preserve"> One pull request equals one intent. Diffs must be narrow — one function, one file, one module boundary.</w:t>
      </w:r>
    </w:p>
    <w:p>
      <w:pPr>
        <w:pStyle w:val="ListNumber"/>
      </w:pPr>
      <w:r>
        <w:rPr>
          <w:b/>
        </w:rPr>
        <w:t>Impact Analysis:</w:t>
      </w:r>
      <w:r>
        <w:t xml:space="preserve"> Use the agent to explore the code graph and predict side effects before writing any code.</w:t>
      </w:r>
    </w:p>
    <w:p>
      <w:pPr>
        <w:pStyle w:val="ListNumber"/>
      </w:pPr>
      <w:r>
        <w:rPr>
          <w:b/>
        </w:rPr>
        <w:t>Incremental:</w:t>
      </w:r>
      <w:r>
        <w:t xml:space="preserve"> Implement the refactor in tiny, verifiable increments. Never have failing tests for more than 5 minutes.</w:t>
      </w:r>
    </w:p>
    <w:p>
      <w:pPr>
        <w:pStyle w:val="ListNumber"/>
      </w:pPr>
      <w:r>
        <w:rPr>
          <w:b/>
        </w:rPr>
        <w:t>Security Gate:</w:t>
      </w:r>
      <w:r>
        <w:t xml:space="preserve"> Run security gates independently. Do not rely on the agent's own review.</w:t>
      </w:r>
    </w:p>
    <w:p>
      <w:r>
        <w:t>Prohibited patterns: Do not remove "unused" code unless you have confirmed zero usage across the entire system (logs, tracing, consumers, cross-repo references). Do not rewrite SQL or data logic unless you can prove output is identical. Do not combine refactoring with feature changes in the same PR.</w:t>
      </w:r>
    </w:p>
    <w:p>
      <w:r>
        <w:t>Real example from Atlassian: When removing old feature gates (Nav4) across their monorepo, they used specialized agents for each phase — one agent for searching and identifying all gate references, another for analyzing architecture impact, another for breaking the work into small tasks, and a final agent for implementing each task. Each phase had a human review gate. The result: a large-scale refactoring completed safely across hundreds of files.</w:t>
      </w:r>
    </w:p>
    <w:p>
      <w:pPr>
        <w:pStyle w:val="Heading2"/>
      </w:pPr>
      <w:r>
        <w:t>SC-4: Exploratory / Learning Workflow</w:t>
      </w:r>
    </w:p>
    <w:p>
      <w:r>
        <w:t>Sometimes you do not need to write code — you need to understand existing code. This is the exploratory workflow. The loop is question-driven, not task-driven. No code is written. The output is understanding.</w:t>
      </w:r>
    </w:p>
    <w:p>
      <w:r>
        <w:t>Loop: Ask -&gt; Search -&gt; Read -&gt; Synthesize</w:t>
      </w:r>
    </w:p>
    <w:p>
      <w:pPr>
        <w:pStyle w:val="ListNumber"/>
      </w:pPr>
      <w:r>
        <w:rPr>
          <w:b/>
        </w:rPr>
        <w:t>Ask:</w:t>
      </w:r>
      <w:r>
        <w:t xml:space="preserve"> Ask specific questions just as you would ask a teammate: "How does logging work in this project?" "How do I add a new API endpoint?" "What edge cases does the CustomerOnboardingFlow handle?"</w:t>
      </w:r>
    </w:p>
    <w:p>
      <w:pPr>
        <w:pStyle w:val="ListNumber"/>
      </w:pPr>
      <w:r>
        <w:rPr>
          <w:b/>
        </w:rPr>
        <w:t>Search:</w:t>
      </w:r>
      <w:r>
        <w:t xml:space="preserve"> The agent uses grep and semantic search to find relevant files across the codebase.</w:t>
      </w:r>
    </w:p>
    <w:p>
      <w:pPr>
        <w:pStyle w:val="ListNumber"/>
      </w:pPr>
      <w:r>
        <w:rPr>
          <w:b/>
        </w:rPr>
        <w:t>Read:</w:t>
      </w:r>
      <w:r>
        <w:t xml:space="preserve"> The agent reads the identified files and traces the execution flow, following imports and function calls.</w:t>
      </w:r>
    </w:p>
    <w:p>
      <w:pPr>
        <w:pStyle w:val="ListNumber"/>
      </w:pPr>
      <w:r>
        <w:rPr>
          <w:b/>
        </w:rPr>
        <w:t>Synthesize:</w:t>
      </w:r>
      <w:r>
        <w:t xml:space="preserve"> The agent explains findings in plain language with code citations, providing a summary you can act on.</w:t>
      </w:r>
    </w:p>
    <w:p>
      <w:r>
        <w:t>This is one of the fastest ways to onboard into an unfamiliar codebase. Instead of spending hours reading files linearly, you ask targeted questions and get immediate answers grounded in the actual code.</w:t>
      </w:r>
    </w:p>
    <w:p>
      <w:pPr>
        <w:pStyle w:val="Heading2"/>
      </w:pPr>
      <w:r>
        <w:t>SC-5: Emergency Hotfix Workflow</w:t>
      </w:r>
    </w:p>
    <w:p>
      <w:r>
        <w:t>Production incidents require maximum safety, not maximum speed. Paradoxically, slowing down and adding extra verification gates makes you faster overall, because you avoid deploying broken fixes that cause additional incidents.</w:t>
      </w:r>
    </w:p>
    <w:p>
      <w:r>
        <w:t>Modified loop with six gates:</w:t>
      </w:r>
    </w:p>
    <w:p>
      <w:pPr>
        <w:pStyle w:val="ListNumber"/>
      </w:pPr>
      <w:r>
        <w:rPr>
          <w:b/>
        </w:rPr>
        <w:t>Verify Incident:</w:t>
      </w:r>
      <w:r>
        <w:t xml:space="preserve"> Confirm the issue yourself. Do not rely on the agent's diagnosis alone. Reproduce the bug manually.</w:t>
      </w:r>
    </w:p>
    <w:p>
      <w:pPr>
        <w:pStyle w:val="ListNumber"/>
      </w:pPr>
      <w:r>
        <w:rPr>
          <w:b/>
        </w:rPr>
        <w:t>Plan + Approve:</w:t>
      </w:r>
      <w:r>
        <w:t xml:space="preserve"> The agent proposes a fix plan. You must explicitly approve before any code changes are made.</w:t>
      </w:r>
    </w:p>
    <w:p>
      <w:pPr>
        <w:pStyle w:val="ListNumber"/>
      </w:pPr>
      <w:r>
        <w:rPr>
          <w:b/>
        </w:rPr>
        <w:t>Implement:</w:t>
      </w:r>
      <w:r>
        <w:t xml:space="preserve"> The agent writes the fix and a regression test in one focused session.</w:t>
      </w:r>
    </w:p>
    <w:p>
      <w:pPr>
        <w:pStyle w:val="ListNumber"/>
      </w:pPr>
      <w:r>
        <w:rPr>
          <w:b/>
        </w:rPr>
        <w:t>Full Verify:</w:t>
      </w:r>
      <w:r>
        <w:t xml:space="preserve"> The full test suite must pass. No shortcuts, no "just this one test."</w:t>
      </w:r>
    </w:p>
    <w:p>
      <w:pPr>
        <w:pStyle w:val="ListNumber"/>
      </w:pPr>
      <w:r>
        <w:rPr>
          <w:b/>
        </w:rPr>
        <w:t>Independent Review:</w:t>
      </w:r>
      <w:r>
        <w:t xml:space="preserve"> A second person — or a separate, independent agent instance — reviews the diff.</w:t>
      </w:r>
    </w:p>
    <w:p>
      <w:pPr>
        <w:pStyle w:val="ListNumber"/>
      </w:pPr>
      <w:r>
        <w:rPr>
          <w:b/>
        </w:rPr>
        <w:t>Rollback Ready:</w:t>
      </w:r>
      <w:r>
        <w:t xml:space="preserve"> Ensure rollback is possible before deploying. A feature flag is strongly recommended.</w:t>
      </w:r>
    </w:p>
    <w:p>
      <w:r>
        <w:t>Golden rule: The fix must be revertible. If you cannot roll back the change in under 5 minutes, do not deploy via an agent. Production incidents are stressful enough without adding "how do we undo this agent change?" to the problem.</w:t>
      </w:r>
    </w:p>
    <w:p>
      <w:pPr>
        <w:pStyle w:val="Heading2"/>
      </w:pPr>
      <w:r>
        <w:t>SC-6: Agent Self-Review Loop</w:t>
      </w:r>
    </w:p>
    <w:p>
      <w:r>
        <w:t>After the main build agent finishes its work, spin up a separate, independent agent instance with one focused mission: review the diff. This is one of the highest-leverage patterns because it catches issues that the build agent missed and that a tired human reviewer would also miss.</w:t>
      </w:r>
    </w:p>
    <w:p>
      <w:r>
        <w:t>Pattern: Build Agent -&gt; Review Agent -&gt; Fix -&gt; Human Sign-Off</w:t>
      </w:r>
    </w:p>
    <w:p>
      <w:pPr>
        <w:pStyle w:val="ListNumber"/>
      </w:pPr>
      <w:r>
        <w:rPr>
          <w:b/>
        </w:rPr>
        <w:t>Build:</w:t>
      </w:r>
      <w:r>
        <w:t xml:space="preserve"> The build agent writes the implementation code.</w:t>
      </w:r>
    </w:p>
    <w:p>
      <w:pPr>
        <w:pStyle w:val="ListNumber"/>
      </w:pPr>
      <w:r>
        <w:rPr>
          <w:b/>
        </w:rPr>
        <w:t>Agent Review:</w:t>
      </w:r>
      <w:r>
        <w:t xml:space="preserve"> A separate review agent reads the diff with a specific mission: find security issues, edge cases not handled, spec mismatches, performance problems, and code style violations.</w:t>
      </w:r>
    </w:p>
    <w:p>
      <w:pPr>
        <w:pStyle w:val="ListNumber"/>
      </w:pPr>
      <w:r>
        <w:rPr>
          <w:b/>
        </w:rPr>
        <w:t>Fix:</w:t>
      </w:r>
      <w:r>
        <w:t xml:space="preserve"> The build agent (or a third agent) fixes the issues found by the review agent.</w:t>
      </w:r>
    </w:p>
    <w:p>
      <w:pPr>
        <w:pStyle w:val="ListNumber"/>
      </w:pPr>
      <w:r>
        <w:rPr>
          <w:b/>
        </w:rPr>
        <w:t>Human Sign-Off:</w:t>
      </w:r>
      <w:r>
        <w:t xml:space="preserve"> A human does the final review and approves the merge.</w:t>
      </w:r>
    </w:p>
    <w:p>
      <w:r>
        <w:t>The review agent must be a completely separate session with its own context window. If you use the same session for building and reviewing, the review will be biased by the build context. A fresh session with a fresh perspective catches significantly more issues. This pattern costs a few minutes of additional agent time and has been proven to catch real bugs that would otherwise reach production.</w:t>
      </w:r>
    </w:p>
    <w:p>
      <w:pPr>
        <w:pStyle w:val="Heading2"/>
      </w:pPr>
      <w:r>
        <w:t>SC-7: Large-Scale Migration ("Slicing the Elephant")</w:t>
      </w:r>
    </w:p>
    <w:p>
      <w:r>
        <w:t>Large migrations — such as framework upgrades, module renames, or API migrations — are the most complex tasks you can give an agent. They involve hundreds of files, subtle dependencies, and high risk of breakage. The standard approach of "one agent, one session" fails because the task is too large for a single context window and too complex for a single agent to track.</w:t>
      </w:r>
    </w:p>
    <w:p>
      <w:r>
        <w:t>The solution, proven by Siemens and Google Cloud in production, is called "slicing the elephant" — decomposing the migration into tiny, isolated tasks, each handled by a specialized agent with its own context. Siemens' implementation used five specialized agents: a Search Agent to explore the code graph, a User Story Agent to gather requirements, an Architecture Impact Agent to predict side effects, a Task Breakdown Agent to decompose the work, and a Coding Agent to implement each individual task.</w:t>
      </w:r>
    </w:p>
    <w:p>
      <w:r>
        <w:t>Pattern: Decompose into specialized sub-agents, each with a single responsibility.</w:t>
      </w:r>
    </w:p>
    <w:p>
      <w:pPr>
        <w:pStyle w:val="ListNumber"/>
      </w:pPr>
      <w:r>
        <w:rPr>
          <w:b/>
        </w:rPr>
        <w:t>Search Agent:</w:t>
      </w:r>
      <w:r>
        <w:t xml:space="preserve"> Explores the code graph, cross-references documentation, identifies all touch points.</w:t>
      </w:r>
    </w:p>
    <w:p>
      <w:pPr>
        <w:pStyle w:val="ListNumber"/>
      </w:pPr>
      <w:r>
        <w:rPr>
          <w:b/>
        </w:rPr>
        <w:t>Architecture Impact Agent:</w:t>
      </w:r>
      <w:r>
        <w:t xml:space="preserve"> Analyzes proposed changes against the architecture to predict side effects before any code is written.</w:t>
      </w:r>
    </w:p>
    <w:p>
      <w:pPr>
        <w:pStyle w:val="ListNumber"/>
      </w:pPr>
      <w:r>
        <w:rPr>
          <w:b/>
        </w:rPr>
        <w:t>Task Breakdown Agent:</w:t>
      </w:r>
      <w:r>
        <w:t xml:space="preserve"> Breaks the migration into small, independent tasks. Each task carries all the context needed for implementation.</w:t>
      </w:r>
    </w:p>
    <w:p>
      <w:pPr>
        <w:pStyle w:val="ListNumber"/>
      </w:pPr>
      <w:r>
        <w:rPr>
          <w:b/>
        </w:rPr>
        <w:t>Coding Agent:</w:t>
      </w:r>
      <w:r>
        <w:t xml:space="preserve"> Implements one specific task at a time using a standard Meso Loop.</w:t>
      </w:r>
    </w:p>
    <w:p>
      <w:r>
        <w:t>Each task is a complete Meso Loop with its own plan, execution, test, and review. A human is kept in the loop at every step. Do NOT run migration tasks in parallel if they touch shared files — sequential execution with checkpoints is safer and produces fewer merge conflicts.</w:t>
      </w:r>
    </w:p>
    <w:p>
      <w:r>
        <w:t>Real example: Siemens used this approach to modernize legacy code across a large industrial codebase. The Architecture Impact Agent caught a dependency that would have broken a critical subsystem — a bug that would have taken weeks to discover in production. By catching it at the architecture analysis stage, the fix cost 30 minutes instead of weeks.</w:t>
      </w:r>
    </w:p>
    <w:p>
      <w:pPr>
        <w:pStyle w:val="Heading2"/>
      </w:pPr>
      <w:r>
        <w:t>SC-8: Security Audit Loop</w:t>
      </w:r>
    </w:p>
    <w:p>
      <w:r>
        <w:t>Security auditing with AI agents requires independent verification layers. Never rely on a single agent pass for security — agents are confident writers and will produce plausible-looking code that quietly introduces vulnerabilities.</w:t>
      </w:r>
    </w:p>
    <w:p>
      <w:r>
        <w:t>The security loop has four independent layers, each running in sequence. Each layer uses a different tool or approach to ensure coverage.</w:t>
      </w:r>
    </w:p>
    <w:p>
      <w:pPr>
        <w:pStyle w:val="ListNumber"/>
      </w:pPr>
      <w:r>
        <w:rPr>
          <w:b/>
        </w:rPr>
        <w:t>SAST/Static Analysis:</w:t>
      </w:r>
      <w:r>
        <w:t xml:space="preserve"> The agent scans for common vulnerabilities: injection flaws, authentication bypasses, exposed secrets, and dependency vulnerabilities with known CVEs.</w:t>
      </w:r>
    </w:p>
    <w:p>
      <w:pPr>
        <w:pStyle w:val="ListNumber"/>
      </w:pPr>
      <w:r>
        <w:rPr>
          <w:b/>
        </w:rPr>
        <w:t>Dependency Check:</w:t>
      </w:r>
      <w:r>
        <w:t xml:space="preserve"> The agent runs dependency scanning (npm audit, pip audit, etc.) and generates an SBOM (Software Bill of Materials) for review.</w:t>
      </w:r>
    </w:p>
    <w:p>
      <w:pPr>
        <w:pStyle w:val="ListNumber"/>
      </w:pPr>
      <w:r>
        <w:rPr>
          <w:b/>
        </w:rPr>
        <w:t>Secrets Scan:</w:t>
      </w:r>
      <w:r>
        <w:t xml:space="preserve"> The agent checks for hardcoded credentials, insecure configurations, and secrets accidentally committed to the repository.</w:t>
      </w:r>
    </w:p>
    <w:p>
      <w:pPr>
        <w:pStyle w:val="ListNumber"/>
      </w:pPr>
      <w:r>
        <w:rPr>
          <w:b/>
        </w:rPr>
        <w:t>Human Review:</w:t>
      </w:r>
      <w:r>
        <w:t xml:space="preserve"> A human with domain expertise reviews all findings independently. The agent may produce false positives — only a human can determine which findings are real risks.</w:t>
      </w:r>
    </w:p>
    <w:p>
      <w:r>
        <w:t>Critical rule: Security gates must be automatic, consistent, and non-negotiable. They must run on every refactor, not just on feature work. Research from Stack Overflow and Sonar found that 96% of developers do not fully trust AI output to be functionally correct, yet only 48% always check AI-assisted code before committing. Automated security gates bridge this gap.</w:t>
      </w:r>
    </w:p>
    <w:p>
      <w:pPr>
        <w:pStyle w:val="Heading2"/>
      </w:pPr>
      <w:r>
        <w:t>SC-9: Design-to-Code Workflow</w:t>
      </w:r>
    </w:p>
    <w:p>
      <w:r>
        <w:t>When converting visual designs — Figma mockups, screenshots, or wireframes — to code, the standard spec-first loop is replaced with an image-first loop. The image IS the spec. Writing a separate textual spec for a visual design is redundant and introduces translation errors.</w:t>
      </w:r>
    </w:p>
    <w:p>
      <w:r>
        <w:t>Loop: Visual Input -&gt; Analyze -&gt; Implement -&gt; Verify Visually</w:t>
      </w:r>
    </w:p>
    <w:p>
      <w:pPr>
        <w:pStyle w:val="ListNumber"/>
      </w:pPr>
      <w:r>
        <w:rPr>
          <w:b/>
        </w:rPr>
        <w:t>Visual Input:</w:t>
      </w:r>
      <w:r>
        <w:t xml:space="preserve"> Paste a screenshot, design mockup, or Figma frame directly into the agent prompt. Modern agents can process images and understand layout, colors, spacing, and typography.</w:t>
      </w:r>
    </w:p>
    <w:p>
      <w:pPr>
        <w:pStyle w:val="ListNumber"/>
      </w:pPr>
      <w:r>
        <w:rPr>
          <w:b/>
        </w:rPr>
        <w:t>Analyze:</w:t>
      </w:r>
      <w:r>
        <w:t xml:space="preserve"> The agent describes what it sees: layout structure, component hierarchy, color palette, spacing system, and interactive states. This confirms the agent has correctly interpreted the design.</w:t>
      </w:r>
    </w:p>
    <w:p>
      <w:pPr>
        <w:pStyle w:val="ListNumber"/>
      </w:pPr>
      <w:r>
        <w:rPr>
          <w:b/>
        </w:rPr>
        <w:t>Implement:</w:t>
      </w:r>
      <w:r>
        <w:t xml:space="preserve"> The agent writes code to match the design. For deeper integration, use the Figma MCP server which gives the agent direct access to design tokens, layers, and export settings.</w:t>
      </w:r>
    </w:p>
    <w:p>
      <w:pPr>
        <w:pStyle w:val="ListNumber"/>
      </w:pPr>
      <w:r>
        <w:rPr>
          <w:b/>
        </w:rPr>
        <w:t>Visual Verify:</w:t>
      </w:r>
      <w:r>
        <w:t xml:space="preserve"> You visually compare the rendered output to the original design. Side-by-side comparison catches mismatches that code review would miss. Iterate on specific elements: "The button padding on line 42 is 4px too tight. Match the design's 12px."</w:t>
      </w:r>
    </w:p>
    <w:p>
      <w:r>
        <w:t>Do not write a separate spec for design-to-code tasks. The image IS the spec. Any translation from image to text introduces noise and potential misinterpretation.</w:t>
      </w:r>
    </w:p>
    <w:p>
      <w:pPr>
        <w:pStyle w:val="Heading2"/>
      </w:pPr>
      <w:r>
        <w:t>SC-10: Test-Driven Development Loop</w:t>
      </w:r>
    </w:p>
    <w:p>
      <w:r>
        <w:t>TDD with agents follows the classic Red-Green-Refactor cycle, but with strict session boundaries between stages. These boundaries are critical because they prevent the agent from short-circuiting the test-first discipline — an agent given both tasks simultaneously will often write the implementation first and then generate tests that pass against it, defeating the purpose of TDD.</w:t>
      </w:r>
    </w:p>
    <w:p>
      <w:pPr>
        <w:pStyle w:val="Heading3"/>
      </w:pPr>
      <w:r>
        <w:t>Stage 1: Red (Write Failing Tests)</w:t>
      </w:r>
    </w:p>
    <w:p>
      <w:pPr>
        <w:pStyle w:val="ListNumber"/>
      </w:pPr>
      <w:r>
        <w:rPr>
          <w:b/>
        </w:rPr>
        <w:t>Write Tests:</w:t>
      </w:r>
      <w:r>
        <w:t xml:space="preserve"> The agent writes tests based on expected input/output pairs and acceptance criteria.</w:t>
      </w:r>
    </w:p>
    <w:p>
      <w:pPr>
        <w:pStyle w:val="ListNumber"/>
      </w:pPr>
      <w:r>
        <w:rPr>
          <w:b/>
        </w:rPr>
        <w:t>Confirm Fail:</w:t>
      </w:r>
      <w:r>
        <w:t xml:space="preserve"> The agent runs the tests. They must fail. If they pass, the tests are not valid — something already implements the behavior.</w:t>
      </w:r>
    </w:p>
    <w:p>
      <w:pPr>
        <w:pStyle w:val="ListNumber"/>
      </w:pPr>
      <w:r>
        <w:rPr>
          <w:b/>
        </w:rPr>
        <w:t>Commit:</w:t>
      </w:r>
      <w:r>
        <w:t xml:space="preserve"> Commit the failing tests. End the session.</w:t>
      </w:r>
    </w:p>
    <w:p>
      <w:r>
        <w:t>Key instruction to the agent: Do NOT create mock implementations. The tests should fail because the production code does not exist yet. If the agent creates mocks that make the tests pass, it defeats the purpose of TDD.</w:t>
      </w:r>
    </w:p>
    <w:p>
      <w:pPr>
        <w:pStyle w:val="Heading3"/>
      </w:pPr>
      <w:r>
        <w:t>Stage 2: Green (Pass Tests)</w:t>
      </w:r>
    </w:p>
    <w:p>
      <w:pPr>
        <w:pStyle w:val="ListNumber"/>
      </w:pPr>
      <w:r>
        <w:rPr>
          <w:b/>
        </w:rPr>
        <w:t>New Session:</w:t>
      </w:r>
      <w:r>
        <w:t xml:space="preserve"> Start a completely fresh session. Provide only the test file as context — do not include any implementation notes.</w:t>
      </w:r>
    </w:p>
    <w:p>
      <w:pPr>
        <w:pStyle w:val="ListNumber"/>
      </w:pPr>
      <w:r>
        <w:rPr>
          <w:b/>
        </w:rPr>
        <w:t>Implement:</w:t>
      </w:r>
      <w:r>
        <w:t xml:space="preserve"> The agent writes the minimal production code needed to pass all tests. It must NOT modify the tests.</w:t>
      </w:r>
    </w:p>
    <w:p>
      <w:pPr>
        <w:pStyle w:val="ListNumber"/>
      </w:pPr>
      <w:r>
        <w:rPr>
          <w:b/>
        </w:rPr>
        <w:t>Iterate:</w:t>
      </w:r>
      <w:r>
        <w:t xml:space="preserve"> The agent runs tests repeatedly until all pass. This is the self-testing loop in action.</w:t>
      </w:r>
    </w:p>
    <w:p>
      <w:pPr>
        <w:pStyle w:val="ListNumber"/>
      </w:pPr>
      <w:r>
        <w:rPr>
          <w:b/>
        </w:rPr>
        <w:t>Commit:</w:t>
      </w:r>
      <w:r>
        <w:t xml:space="preserve"> Commit the implementation.</w:t>
      </w:r>
    </w:p>
    <w:p>
      <w:pPr>
        <w:pStyle w:val="Heading3"/>
      </w:pPr>
      <w:r>
        <w:t>Stage 3: Refactor</w:t>
      </w:r>
    </w:p>
    <w:p>
      <w:pPr>
        <w:pStyle w:val="ListNumber"/>
      </w:pPr>
      <w:r>
        <w:rPr>
          <w:b/>
        </w:rPr>
        <w:t>Refactor:</w:t>
      </w:r>
      <w:r>
        <w:t xml:space="preserve"> With all tests passing, the agent refactors the code for clarity and performance.</w:t>
      </w:r>
    </w:p>
    <w:p>
      <w:pPr>
        <w:pStyle w:val="ListNumber"/>
      </w:pPr>
      <w:r>
        <w:rPr>
          <w:b/>
        </w:rPr>
        <w:t>Verify:</w:t>
      </w:r>
      <w:r>
        <w:t xml:space="preserve"> Tests must remain green after every change. If a test fails, the refactor is incorrect.</w:t>
      </w:r>
    </w:p>
    <w:p>
      <w:r>
        <w:t>The session boundary between Red and Green is the most important discipline in TDD with agents. It prevents the agent from writing tests that are tailored to a specific implementation, which is the most common TDD anti-pattern with AI.</w:t>
      </w:r>
    </w:p>
    <w:p>
      <w:pPr>
        <w:pStyle w:val="Heading2"/>
      </w:pPr>
      <w:r>
        <w:t>SC-11: Rollback &amp; Safety Loop</w:t>
      </w:r>
    </w:p>
    <w:p>
      <w:r>
        <w:t>Every agent action should have a defined undo path. This is not paranoia — it is production engineering discipline borrowed from database systems. The principle is: never execute a write without the rollback path being ready first. This safety loop wraps all other loops and ensures that every action is reversible.</w:t>
      </w:r>
    </w:p>
    <w:p>
      <w:r>
        <w:t>The loop structure is: Classify -&gt; Undo Defined -&gt; Gate -&gt; Execute + Verify</w:t>
      </w:r>
    </w:p>
    <w:p>
      <w:pPr>
        <w:pStyle w:val="ListNumber"/>
      </w:pPr>
      <w:r>
        <w:rPr>
          <w:b/>
        </w:rPr>
        <w:t>Classify:</w:t>
      </w:r>
      <w:r>
        <w:t xml:space="preserve"> Classify every tool the agent can use into one of three categories: read-only (safe to run anytime), reversible write (can be undone), and irreversible (cannot be undone — example: send_email, publish_to_production, delete_data).</w:t>
      </w:r>
    </w:p>
    <w:p>
      <w:pPr>
        <w:pStyle w:val="ListNumber"/>
      </w:pPr>
      <w:r>
        <w:rPr>
          <w:b/>
        </w:rPr>
        <w:t>Undo Defined:</w:t>
      </w:r>
      <w:r>
        <w:t xml:space="preserve"> For reversible writes, register the specific undo operation BEFORE executing the forward action. For file edits: save the original content. For database changes: wrap in a transaction with rollback. For API calls: log the request parameters.</w:t>
      </w:r>
    </w:p>
    <w:p>
      <w:pPr>
        <w:pStyle w:val="ListNumber"/>
      </w:pPr>
      <w:r>
        <w:rPr>
          <w:b/>
        </w:rPr>
        <w:t>Gate:</w:t>
      </w:r>
      <w:r>
        <w:t xml:space="preserve"> For irreversible actions, require human approval before execution. No exceptions.</w:t>
      </w:r>
    </w:p>
    <w:p>
      <w:pPr>
        <w:pStyle w:val="ListNumber"/>
      </w:pPr>
      <w:r>
        <w:rPr>
          <w:b/>
        </w:rPr>
        <w:t>Execute + Verify:</w:t>
      </w:r>
      <w:r>
        <w:t xml:space="preserve"> Execute the action, then verify success. If the action failed or produced incorrect results, execute the predefined undo operation.</w:t>
      </w:r>
    </w:p>
    <w:p>
      <w:r>
        <w:t>In practice, this means: every time an agent writes to a file, it should be in a git-tracked repository with frequent commits. Every time an agent runs a database migration, it should be in a transaction that can be rolled back. Every time an agent deploys to production, there should be a feature flag or blue-green deployment that enables instant rollback. Teams that design for reversibility from day one ship more confidently and recover from failures faster.</w:t>
      </w:r>
    </w:p>
    <w:p>
      <w:pPr>
        <w:pStyle w:val="Heading2"/>
      </w:pPr>
      <w:r>
        <w:t>SC-12: Long-Running Autonomous Loop</w:t>
      </w:r>
    </w:p>
    <w:p>
      <w:r>
        <w:t>For tasks that require the agent to work autonomously for extended periods — such as "run the test suite and fix all failing tests" or "iterate on this UI until it matches the design" — use a hook-based iteration loop. This pattern is supported natively by tools like Cursor through their hooks system (configured in .cursor/hooks.json).</w:t>
      </w:r>
    </w:p>
    <w:p>
      <w:r>
        <w:t>Pattern: Start -&gt; Work -&gt; Check -&gt; Continue or Stop</w:t>
      </w:r>
    </w:p>
    <w:p>
      <w:pPr>
        <w:pStyle w:val="ListNumber"/>
      </w:pPr>
      <w:r>
        <w:rPr>
          <w:b/>
        </w:rPr>
        <w:t>Start:</w:t>
      </w:r>
      <w:r>
        <w:t xml:space="preserve"> The agent begins working toward a defined, machine-verifiable goal.</w:t>
      </w:r>
    </w:p>
    <w:p>
      <w:pPr>
        <w:pStyle w:val="ListNumber"/>
      </w:pPr>
      <w:r>
        <w:rPr>
          <w:b/>
        </w:rPr>
        <w:t>Check:</w:t>
      </w:r>
      <w:r>
        <w:t xml:space="preserve"> The agent runs tests, linters, or builds and captures the results.</w:t>
      </w:r>
    </w:p>
    <w:p>
      <w:pPr>
        <w:pStyle w:val="ListNumber"/>
      </w:pPr>
      <w:r>
        <w:rPr>
          <w:b/>
        </w:rPr>
        <w:t>Continue:</w:t>
      </w:r>
      <w:r>
        <w:t xml:space="preserve"> If the goal is not met, the agent adjusts its approach and loops back to Work.</w:t>
      </w:r>
    </w:p>
    <w:p>
      <w:pPr>
        <w:pStyle w:val="ListNumber"/>
      </w:pPr>
      <w:r>
        <w:rPr>
          <w:b/>
        </w:rPr>
        <w:t>Stop:</w:t>
      </w:r>
      <w:r>
        <w:t xml:space="preserve"> If the goal is met — or the maximum number of iterations is reached — the agent stops and reports the final state.</w:t>
      </w:r>
    </w:p>
    <w:p>
      <w:r>
        <w:t>Hard limits must be set: maximum iterations (typically 5-10), maximum time per task, and success criteria that are machine-verifiable (tests pass, file contains a specific keyword, build succeeds with zero errors). Open-ended criteria like "improve this code" are not suitable for autonomous loops because there is no objective measure of completion.</w:t>
      </w:r>
    </w:p>
    <w:p>
      <w:r>
        <w:t>Best use cases: "Run the full test suite and fix every failing test until all pass." "Match this UI mockup pixel by pixel, iterating based on visual diff comparison." "Update all dependencies to their latest versions and run tests after each update, rolling back any that break tests."</w:t>
      </w:r>
    </w:p>
    <w:p>
      <w:r>
        <w:br w:type="page"/>
      </w:r>
    </w:p>
    <w:p>
      <w:pPr>
        <w:pStyle w:val="Heading1"/>
      </w:pPr>
      <w:r>
        <w:t>10. The Gold Standard — Handpicked Core Practices</w:t>
      </w:r>
    </w:p>
    <w:p>
      <w:r>
        <w:t>This section distills the entire ACE Framework down to the practices that matter most. These are the gold-standard practices — the ones that experienced practitioners consistently identify as the highest-leverage, most universally applicable, and most important to get right. If you are teaching others, start here. If you are implementing for the first time, implement these first. If you are auditing your workflow, measure against these.</w:t>
      </w:r>
    </w:p>
    <w:p>
      <w:pPr>
        <w:spacing w:before="40" w:after="40"/>
        <w:pBdr>
          <w:bottom w:val="single" w:sz="6" w:space="1" w:color="1B3A5C"/>
        </w:pBdr>
      </w:pPr>
    </w:p>
    <w:p>
      <w:pPr>
        <w:pStyle w:val="Heading2"/>
      </w:pPr>
      <w:r>
        <w:t>Gold Standard 1: The Spec-First Discipline</w:t>
      </w:r>
    </w:p>
    <w:p>
      <w:r>
        <w:t>Before any agent writes code, a human writes a specification. This is not optional. It is not a luxury. It is the single practice that separates professional agentic engineering from vibe coding.</w:t>
      </w:r>
    </w:p>
    <w:p>
      <w:r>
        <w:t>A proper spec has four sections: What (one sentence), Why (the problem it solves), Scope (explicit in/out), and Success Criteria (verifiable conditions). The spec should be 1-2 pages. It serves as the contract between you and the agent, eliminating ambiguity before any code is written.</w:t>
      </w:r>
    </w:p>
    <w:p>
      <w:r>
        <w:t>Research from the University of Chicago found that experienced developers are significantly more likely to plan before generating code. The arxiv paper "Spec-Driven Development with AI Coding Agents" (2602.00180) demonstrated that spec-first workflows reduce iteration loops dramatically. Tim Deschryver, who rewrote an entire project using agentic coding in 2026, stated: "For larger features, the spec-driven approach was more effective and efficient. Without it, I had to do multiple iterations to get the feature right — which was time-consuming."</w:t>
      </w:r>
    </w:p>
    <w:p>
      <w:r>
        <w:t>The spec is not just for the agent — it is for you. Writing the spec forces you to clarify your own thinking. If you cannot write a clear spec, you do not understand the problem well enough to delegate it to an agent.</w:t>
      </w:r>
    </w:p>
    <w:p>
      <w:r>
        <w:t>When to skip the spec: Bug fixes and isolated changes under 50 lines. For these, go directly to a plan. The spec pays off when the task spans multiple files or introduces a new system. For small changes, the overhead is not justified.</w:t>
      </w:r>
    </w:p>
    <w:p>
      <w:pPr>
        <w:pStyle w:val="Heading2"/>
      </w:pPr>
      <w:r>
        <w:t>Gold Standard 2: Plan Mode Before Execution</w:t>
      </w:r>
    </w:p>
    <w:p>
      <w:r>
        <w:t>Never let an agent touch your code until you have seen and approved its plan. This is the second most impactful practice after writing a spec.</w:t>
      </w:r>
    </w:p>
    <w:p>
      <w:r>
        <w:t>All major tools support plan mode. In Claude Code, use the --plan flag or Plan mode in the interactive UI. In Cursor, press Shift+Tab to toggle Plan Mode. In Cline, the agent shows planned steps before executing. In OpenCode, you can configure agent roles that enforce planning.</w:t>
      </w:r>
    </w:p>
    <w:p>
      <w:r>
        <w:t>When the agent presents its plan, check three things: (1) Does this approach match your existing architecture? Look for framework choices, design patterns, and dependency decisions that conflict with your conventions. (2) Is the agent about to touch files it should not modify? Agents have a tendency to "helpfully" refactor files that were not part of the request. (3) Is it about to introduce a dependency you do not want? The agent may suggest a library that duplicates existing functionality or introduces unnecessary complexity.</w:t>
      </w:r>
    </w:p>
    <w:p>
      <w:r>
        <w:t>If the plan is wrong, do not let the agent proceed and "see what happens." A wrong plan executed perfectly is still the wrong thing built. Correct the plan with specific feedback: "Do not use Nodemailer — we use Resend. The email config is in src/email/resend.ts. Update the plan and show me the revised version."</w:t>
      </w:r>
    </w:p>
    <w:p>
      <w:r>
        <w:t>A plan review takes 10 seconds for simple tasks and 2 minutes for complex ones. Catching a wrong approach at the plan stage saves 30 minutes to 2 hours of untangling wrong code.</w:t>
      </w:r>
    </w:p>
    <w:p>
      <w:pPr>
        <w:pStyle w:val="Heading2"/>
      </w:pPr>
      <w:r>
        <w:t>Gold Standard 3: The Self-Testing Loop</w:t>
      </w:r>
    </w:p>
    <w:p>
      <w:r>
        <w:t>This is the engine that makes everything else work. The self-testing loop is: the agent writes code, immediately runs the relevant tests, detects failures, fixes them, and repeats until everything passes. This runs continuously during the execution phase of the Meso Loop.</w:t>
      </w:r>
    </w:p>
    <w:p>
      <w:r>
        <w:t>The loop transforms the agent's relationship with its own output. Without it, the agent generates code and moves on, whether correct or not. With it, the agent generates code, validates it, and self-corrects. The agent becomes responsible for its own quality.</w:t>
      </w:r>
    </w:p>
    <w:p>
      <w:r>
        <w:t>To make this work, three conditions must be met: (1) Tests must exist. If your project has no tests, the agent cannot self-correct. Writing tests should be your first investment. (2) Tests must be fast. If your test suite takes 30 minutes to run, the loop is too slow to be useful. Invest in fast, targeted test execution. (3) The agent must be able to see test output. If test output is suppressed or piped to a file the agent does not read, the Observe step of the Micro Loop breaks.</w:t>
      </w:r>
    </w:p>
    <w:p>
      <w:r>
        <w:t>Extend the loop beyond tests: include static analysis (linters, type checkers), formatting checks, and security scanners. A complete validation pipeline is: Code -&gt; Unit Tests -&gt; Integration Tests -&gt; Linter -&gt; Type Checker -&gt; Security Scanner -&gt; Format Check. Each tool provides a different signal. Each signal feeds back into the agent's correction loop.</w:t>
      </w:r>
    </w:p>
    <w:p>
      <w:r>
        <w:t>The self-testing loop alone accounts for approximately 40% of the total productivity gain from agentic coding. It is the single highest-leverage technical practice in this framework.</w:t>
      </w:r>
    </w:p>
    <w:p>
      <w:pPr>
        <w:pStyle w:val="Heading2"/>
      </w:pPr>
      <w:r>
        <w:t>Gold Standard 4: The Verification Gate</w:t>
      </w:r>
    </w:p>
    <w:p>
      <w:r>
        <w:t>Never trust agent output without verification. This is the most frequently violated gold standard and the one that causes the most damage.</w:t>
      </w:r>
    </w:p>
    <w:p>
      <w:r>
        <w:t>Verification is different from review. Review means reading the code. Verification means confirming the behavior. Reading code catches syntax issues, style problems, and obvious logic errors. Verification catches incorrect assumptions, untested edge cases, and silent failures.</w:t>
      </w:r>
    </w:p>
    <w:p>
      <w:r>
        <w:t>A proper verification process has two steps: (1) Run the test suite and check coverage — not just pass/fail, but whether the tests actually test the right things. (2) Manually walk through the success criteria from your spec. Hit the endpoint. Log in as a test user. Trigger the edge case. Confirm the behavior matches what you specified.</w:t>
      </w:r>
    </w:p>
    <w:p>
      <w:r>
        <w:t>The most dangerous code is code that looks correct but is wrong. AI agents are particularly good at generating this kind of code — clean formatting, plausible logic, confident comments, and subtle incorrectness. Verification is your defense against this.</w:t>
      </w:r>
    </w:p>
    <w:p>
      <w:r>
        <w:t>Research confirms the scope of this problem: Sonar's State of Code Developer Survey found that 96% of developers do not fully trust AI output to be functionally correct, yet only 48% always check AI-assisted code before committing. The gap between distrust and verification is where bugs enter production.</w:t>
      </w:r>
    </w:p>
    <w:p>
      <w:pPr>
        <w:pStyle w:val="Heading2"/>
      </w:pPr>
      <w:r>
        <w:t>Gold Standard 5: Context Management Discipline</w:t>
      </w:r>
    </w:p>
    <w:p>
      <w:r>
        <w:t>The 200,000-token context window sounds large. In practice, a long agent session fills it faster than expected. A single debugging exchange — including tool calls, file reads, error outputs, and correction loops — consumes thousands of tokens. By hour two or three, the agent starts contradicting decisions it made earlier. It "forgets" that you said to avoid a certain library. It repeats suggestions you already rejected. Output quality drops measurably.</w:t>
      </w:r>
    </w:p>
    <w:p>
      <w:r>
        <w:t>The gold-standard response is context management discipline: recognize when quality is degrading, reset cleanly, and preserve task continuity through handoff summaries.</w:t>
      </w:r>
    </w:p>
    <w:p>
      <w:r>
        <w:t>Three signals that it is time to reset: (1) The agent contradicts a decision it made earlier in the session. (2) It repeats suggestions you already rejected. (3) Output quality noticeably drops — code becomes sloppier, explanations become less coherent.</w:t>
      </w:r>
    </w:p>
    <w:p>
      <w:r>
        <w:t>When you reset: use /clear in Claude Code, open a new Composer in Cursor, or start a fresh terminal session. Write a handoff summary in a standardized format: "Here is what we have built so far: [list of completed items]. Here is the current state: [test results, known issues, pending decisions]. The next task is: [specific next step]. Key context for the next session: [any critical information from the previous session]."</w:t>
      </w:r>
    </w:p>
    <w:p>
      <w:r>
        <w:t>The handoff summary is not optional. Without it, the new session starts with zero context and will repeat work or make decisions inconsistent with the previous session. A 30-second handoff saves 30 minutes of reorientation.</w:t>
      </w:r>
    </w:p>
    <w:p>
      <w:pPr>
        <w:pStyle w:val="Heading2"/>
      </w:pPr>
      <w:r>
        <w:t>Gold Standard 6: The AGENTS.md Living Document</w:t>
      </w:r>
    </w:p>
    <w:p>
      <w:r>
        <w:t>Your AGENTS.md file is the single most important file in your repository for agentic coding. It loads on every agent request and provides the persistent context that makes sessions efficient. A well-maintained AGENTS.md is the foundation of the Meta Loop — it is how your practice improves over time.</w:t>
      </w:r>
    </w:p>
    <w:p>
      <w:r>
        <w:t>A minimal AGENTS.md should contain: (1) Project structure overview — where different types of files live. (2) Tech stack with brief reasoning for each choice — "We use React for the frontend because the team has deep React expertise. We use PostgreSQL because of our complex data relationships." (3) Build, test, and lint commands written exactly as the agent should run them. (4) Coding conventions — naming conventions, import patterns, error handling approach. (5) A running list of past mistakes — "Do not use moment.js, we use date-fns. Do not bypass the rate limiting middleware, it is always required for API routes."</w:t>
      </w:r>
    </w:p>
    <w:p>
      <w:r>
        <w:t>AGENTS.md should be treated as a living document. Update it after every session that introduces a new convention or discovers a new mistake. The update takes 30 seconds. Over weeks, the accumulated documentation makes each session progressively more efficient.</w:t>
      </w:r>
    </w:p>
    <w:p>
      <w:r>
        <w:t>Common mistake: writing an AGENTS.md once and never updating it. A stale AGENTS.md is worse than none at all because it gives the agent incorrect context. Review and update your AGENTS.md regularly, just as you would any other documentation.</w:t>
      </w:r>
    </w:p>
    <w:p>
      <w:pPr>
        <w:pStyle w:val="Heading2"/>
      </w:pPr>
      <w:r>
        <w:t>Gold Standard 7: Checkpoint Commits</w:t>
      </w:r>
    </w:p>
    <w:p>
      <w:r>
        <w:t>Commit early, commit often. This is even more important with AI agents than with human developers because agents can produce large volumes of code quickly, and a single bad generation can affect many files.</w:t>
      </w:r>
    </w:p>
    <w:p>
      <w:r>
        <w:t>Set a checkpoint every 3-5 tasks within a Meso Loop, or whenever the agent crosses a logical boundary — finishes the data model, completes the API surface, passes the test suite. At each checkpoint: run the full test suite, review the diff on all changed files, and commit the work.</w:t>
      </w:r>
    </w:p>
    <w:p>
      <w:r>
        <w:t>The commit is a rollback point. If the next phase goes sideways — and it sometimes will — you can revert to the checkpoint without losing all the work. Without checkpoints, a bad generation in phase 4 of 5 can require manually reverting files or, worse, untangling incorrect changes from correct ones.</w:t>
      </w:r>
    </w:p>
    <w:p>
      <w:r>
        <w:t>Checkpoint commits also serve as a natural review cadence. Instead of reviewing 800 lines of changes at the end of a session, you review 150 lines at a time. Smaller diffs are easier to review thoroughly. Developers who ship fastest with AI agents have the shortest checkpoint intervals, not the longest.</w:t>
      </w:r>
    </w:p>
    <w:p>
      <w:pPr>
        <w:pStyle w:val="Heading2"/>
      </w:pPr>
      <w:r>
        <w:t>Gold Standard 8: Parallel Agent Sessions</w:t>
      </w:r>
    </w:p>
    <w:p>
      <w:r>
        <w:t>Running one agent at a time is linear. Running multiple agents in parallel is where the real speed multiplier comes from. This is not about running agents faster — it is about running them simultaneously on independent tasks.</w:t>
      </w:r>
    </w:p>
    <w:p>
      <w:r>
        <w:t>Three proven parallel patterns: (1) Spec-worker split: one session refines the spec and plan while a second, separate session implements from the finalized plan. The sessions do not share context, keeping the implementation agent focused on execution. (2) Parallel feature development: two agents work on isolated parts of the codebase. One handles the backend API while another handles the frontend, each in its own git worktree. (3) Review agent: after the main build session finishes, a separate session reviews the diff with one job — find issues. A fresh model reading the code catches what the build agent missed.</w:t>
      </w:r>
    </w:p>
    <w:p>
      <w:r>
        <w:t>The key requirement for parallel agents is isolation. Each agent needs its own branch and working directory. Git worktrees are purpose-built for this — they let you check out multiple branches from the same repository simultaneously, each in its own folder, with no conflicts until you merge. Cursor supports this natively with automatic worktree management.</w:t>
      </w:r>
    </w:p>
    <w:p>
      <w:pPr>
        <w:pStyle w:val="Heading2"/>
      </w:pPr>
      <w:r>
        <w:t>Gold Standard 9: Post-Session Cleanup (3-Minute Rule)</w:t>
      </w:r>
    </w:p>
    <w:p>
      <w:r>
        <w:t>After every agentic session, spend exactly three minutes on cleanup. This is the practice that makes the Meta Loop work.</w:t>
      </w:r>
    </w:p>
    <w:p>
      <w:r>
        <w:t>Three steps: (1) Update AGENTS.md with any new conventions introduced during the session. One line is enough: "Password reset tokens: 1 hour expiry, store hashed in DB using bcrypt." (2) Add a one-sentence comment on any function where the implementation was non-obvious. Future agents (and future teammates) will thank you. (3) Archive the spec in /docs/decisions/ so future agents can read it as context when they work on related features.</w:t>
      </w:r>
    </w:p>
    <w:p>
      <w:r>
        <w:t>This three-minute investment compounds. Two weeks into a project, your AGENTS.md has 20-30 conventions documented. Your agents start every session knowing your exact preferences. Your specs are archived with rationale, so new agents understand why decisions were made. The compounding return is that each session builds on the accumulated knowledge of all previous sessions, rather than starting from zero.</w:t>
      </w:r>
    </w:p>
    <w:p>
      <w:pPr>
        <w:pStyle w:val="Heading2"/>
      </w:pPr>
      <w:r>
        <w:t>Gold Standard 10: Security-Hardened Review Process</w:t>
      </w:r>
    </w:p>
    <w:p>
      <w:r>
        <w:t>AI-generated code has a measurable security gap. Studies consistently show that AI-assisted code contains more vulnerabilities than manually written code, and developers are paradoxically more confident in its security. A well-cited user study (Perry et al.) found that participants using an AI coding assistant wrote significantly less secure code and were significantly more likely to believe it was secure. A targeted replication study found that 27.25% of AI-generated code suggestions contained vulnerabilities.</w:t>
      </w:r>
    </w:p>
    <w:p>
      <w:r>
        <w:t>The gold-standard response is a security-hardened review process with three layers: (1) Automated security scanning on every agent-generated change — dependency scanning, secrets detection, SAST baseline checks. These run automatically in CI and block merges if triggered. (2) A mandatory human review with specific attention to auth, data handling, and input validation — the areas where AI most commonly introduces vulnerabilities. (3) Independent security gates that run on every refactor, not just feature work. Security is not a phase — it is a continuous gate.</w:t>
      </w:r>
    </w:p>
    <w:p>
      <w:r>
        <w:t>The most important rule: do not treat "AI review plus human review" as sufficient security coverage. The AI reviewer and the build agent may share the same blind spots. Independent automated security tools provide a different signal from a different source, and that diversity of signal is what catches vulnerabilities.</w:t>
      </w:r>
    </w:p>
    <w:p>
      <w:pPr>
        <w:spacing w:before="40" w:after="40"/>
        <w:pBdr>
          <w:bottom w:val="single" w:sz="6" w:space="1" w:color="1B3A5C"/>
        </w:pBdr>
      </w:pPr>
    </w:p>
    <w:p>
      <w:r>
        <w:t>These ten gold-standard practices form the core of professional agentic engineering. They are not theoretical — they are extracted from the workflows of practitioners shipping production code with AI agents daily. Master these, and you will be operating at the level of the most effective agentic engineers in 2026.</w:t>
      </w:r>
    </w:p>
    <w:p>
      <w:r>
        <w:br w:type="page"/>
      </w:r>
    </w:p>
    <w:p>
      <w:pPr>
        <w:pStyle w:val="Heading1"/>
      </w:pPr>
      <w:r>
        <w:t>11. Workflow Selection Matrix</w:t>
      </w:r>
    </w:p>
    <w:p>
      <w:r>
        <w:t>Use this table to select the correct loop structure for your specific task type. The "Key Difference" column highlights what changes from the standard ACE approach.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Task Type</w:t>
            </w:r>
          </w:p>
        </w:tc>
        <w:tc>
          <w:tcPr>
            <w:tcW w:type="dxa" w:w="2880"/>
          </w:tcPr>
          <w:p>
            <w:r>
              <w:rPr>
                <w:b/>
              </w:rPr>
              <w:t>Recommended Loop</w:t>
            </w:r>
          </w:p>
        </w:tc>
        <w:tc>
          <w:tcPr>
            <w:tcW w:type="dxa" w:w="2880"/>
          </w:tcPr>
          <w:p>
            <w:r>
              <w:rPr>
                <w:b/>
              </w:rPr>
              <w:t>Key Difference from Standard</w:t>
            </w:r>
          </w:p>
        </w:tc>
      </w:tr>
      <w:tr>
        <w:tc>
          <w:tcPr>
            <w:tcW w:type="dxa" w:w="2880"/>
          </w:tcPr>
          <w:p>
            <w:r>
              <w:t>New Feature Development</w:t>
            </w:r>
          </w:p>
        </w:tc>
        <w:tc>
          <w:tcPr>
            <w:tcW w:type="dxa" w:w="2880"/>
          </w:tcPr>
          <w:p>
            <w:r>
              <w:t>Standard ACE (all 4 layers)</w:t>
            </w:r>
          </w:p>
        </w:tc>
        <w:tc>
          <w:tcPr>
            <w:tcW w:type="dxa" w:w="2880"/>
          </w:tcPr>
          <w:p>
            <w:r>
              <w:t>Spec-first, full Meso loop with checkpoint commits</w:t>
            </w:r>
          </w:p>
        </w:tc>
      </w:tr>
      <w:tr>
        <w:tc>
          <w:tcPr>
            <w:tcW w:type="dxa" w:w="2880"/>
          </w:tcPr>
          <w:p>
            <w:r>
              <w:t>Bug Fix (known cause)</w:t>
            </w:r>
          </w:p>
        </w:tc>
        <w:tc>
          <w:tcPr>
            <w:tcW w:type="dxa" w:w="2880"/>
          </w:tcPr>
          <w:p>
            <w:r>
              <w:t>SC-2: Reproduce-First</w:t>
            </w:r>
          </w:p>
        </w:tc>
        <w:tc>
          <w:tcPr>
            <w:tcW w:type="dxa" w:w="2880"/>
          </w:tcPr>
          <w:p>
            <w:r>
              <w:t>Reproduce the bug as a failing test before any fix</w:t>
            </w:r>
          </w:p>
        </w:tc>
      </w:tr>
      <w:tr>
        <w:tc>
          <w:tcPr>
            <w:tcW w:type="dxa" w:w="2880"/>
          </w:tcPr>
          <w:p>
            <w:r>
              <w:t>Bug Fix (mystery — unknown cause)</w:t>
            </w:r>
          </w:p>
        </w:tc>
        <w:tc>
          <w:tcPr>
            <w:tcW w:type="dxa" w:w="2880"/>
          </w:tcPr>
          <w:p>
            <w:r>
              <w:t>SC-1: Two-Stage Debug</w:t>
            </w:r>
          </w:p>
        </w:tc>
        <w:tc>
          <w:tcPr>
            <w:tcW w:type="dxa" w:w="2880"/>
          </w:tcPr>
          <w:p>
            <w:r>
              <w:t>Stage 1: reason-only, no code changes. Stage 2: standard fix</w:t>
            </w:r>
          </w:p>
        </w:tc>
      </w:tr>
      <w:tr>
        <w:tc>
          <w:tcPr>
            <w:tcW w:type="dxa" w:w="2880"/>
          </w:tcPr>
          <w:p>
            <w:r>
              <w:t>Refactoring Legacy Code</w:t>
            </w:r>
          </w:p>
        </w:tc>
        <w:tc>
          <w:tcPr>
            <w:tcW w:type="dxa" w:w="2880"/>
          </w:tcPr>
          <w:p>
            <w:r>
              <w:t>SC-3: Lock-First</w:t>
            </w:r>
          </w:p>
        </w:tc>
        <w:tc>
          <w:tcPr>
            <w:tcW w:type="dxa" w:w="2880"/>
          </w:tcPr>
          <w:p>
            <w:r>
              <w:t>Write characterization tests FIRST to lock current behavior</w:t>
            </w:r>
          </w:p>
        </w:tc>
      </w:tr>
      <w:tr>
        <w:tc>
          <w:tcPr>
            <w:tcW w:type="dxa" w:w="2880"/>
          </w:tcPr>
          <w:p>
            <w:r>
              <w:t>Exploring/Learning Codebase</w:t>
            </w:r>
          </w:p>
        </w:tc>
        <w:tc>
          <w:tcPr>
            <w:tcW w:type="dxa" w:w="2880"/>
          </w:tcPr>
          <w:p>
            <w:r>
              <w:t>SC-4: Exploratory</w:t>
            </w:r>
          </w:p>
        </w:tc>
        <w:tc>
          <w:tcPr>
            <w:tcW w:type="dxa" w:w="2880"/>
          </w:tcPr>
          <w:p>
            <w:r>
              <w:t>Question-driven loop. No code is written</w:t>
            </w:r>
          </w:p>
        </w:tc>
      </w:tr>
      <w:tr>
        <w:tc>
          <w:tcPr>
            <w:tcW w:type="dxa" w:w="2880"/>
          </w:tcPr>
          <w:p>
            <w:r>
              <w:t>Production Emergency/Hotfix</w:t>
            </w:r>
          </w:p>
        </w:tc>
        <w:tc>
          <w:tcPr>
            <w:tcW w:type="dxa" w:w="2880"/>
          </w:tcPr>
          <w:p>
            <w:r>
              <w:t>SC-5: Emergency Hotfix</w:t>
            </w:r>
          </w:p>
        </w:tc>
        <w:tc>
          <w:tcPr>
            <w:tcW w:type="dxa" w:w="2880"/>
          </w:tcPr>
          <w:p>
            <w:r>
              <w:t>Extra gates at every step. Rollback must be pre-verified</w:t>
            </w:r>
          </w:p>
        </w:tc>
      </w:tr>
      <w:tr>
        <w:tc>
          <w:tcPr>
            <w:tcW w:type="dxa" w:w="2880"/>
          </w:tcPr>
          <w:p>
            <w:r>
              <w:t>Code Review (post-build)</w:t>
            </w:r>
          </w:p>
        </w:tc>
        <w:tc>
          <w:tcPr>
            <w:tcW w:type="dxa" w:w="2880"/>
          </w:tcPr>
          <w:p>
            <w:r>
              <w:t>SC-6: Agent Self-Review</w:t>
            </w:r>
          </w:p>
        </w:tc>
        <w:tc>
          <w:tcPr>
            <w:tcW w:type="dxa" w:w="2880"/>
          </w:tcPr>
          <w:p>
            <w:r>
              <w:t>Separate session with focused review mission</w:t>
            </w:r>
          </w:p>
        </w:tc>
      </w:tr>
      <w:tr>
        <w:tc>
          <w:tcPr>
            <w:tcW w:type="dxa" w:w="2880"/>
          </w:tcPr>
          <w:p>
            <w:r>
              <w:t>Large-Scale Migration</w:t>
            </w:r>
          </w:p>
        </w:tc>
        <w:tc>
          <w:tcPr>
            <w:tcW w:type="dxa" w:w="2880"/>
          </w:tcPr>
          <w:p>
            <w:r>
              <w:t>SC-7: Slice the Elephant</w:t>
            </w:r>
          </w:p>
        </w:tc>
        <w:tc>
          <w:tcPr>
            <w:tcW w:type="dxa" w:w="2880"/>
          </w:tcPr>
          <w:p>
            <w:r>
              <w:t>Specialized sub-agents in sequence. Human in loop at every step</w:t>
            </w:r>
          </w:p>
        </w:tc>
      </w:tr>
      <w:tr>
        <w:tc>
          <w:tcPr>
            <w:tcW w:type="dxa" w:w="2880"/>
          </w:tcPr>
          <w:p>
            <w:r>
              <w:t>Security Audit</w:t>
            </w:r>
          </w:p>
        </w:tc>
        <w:tc>
          <w:tcPr>
            <w:tcW w:type="dxa" w:w="2880"/>
          </w:tcPr>
          <w:p>
            <w:r>
              <w:t>SC-8: Security Loop</w:t>
            </w:r>
          </w:p>
        </w:tc>
        <w:tc>
          <w:tcPr>
            <w:tcW w:type="dxa" w:w="2880"/>
          </w:tcPr>
          <w:p>
            <w:r>
              <w:t>Independent verification layers. Never single-agent pass</w:t>
            </w:r>
          </w:p>
        </w:tc>
      </w:tr>
      <w:tr>
        <w:tc>
          <w:tcPr>
            <w:tcW w:type="dxa" w:w="2880"/>
          </w:tcPr>
          <w:p>
            <w:r>
              <w:t>Design-to-Code (Figma, mockups)</w:t>
            </w:r>
          </w:p>
        </w:tc>
        <w:tc>
          <w:tcPr>
            <w:tcW w:type="dxa" w:w="2880"/>
          </w:tcPr>
          <w:p>
            <w:r>
              <w:t>SC-9: Image-First</w:t>
            </w:r>
          </w:p>
        </w:tc>
        <w:tc>
          <w:tcPr>
            <w:tcW w:type="dxa" w:w="2880"/>
          </w:tcPr>
          <w:p>
            <w:r>
              <w:t>The image IS the spec. No separate textual spec needed</w:t>
            </w:r>
          </w:p>
        </w:tc>
      </w:tr>
      <w:tr>
        <w:tc>
          <w:tcPr>
            <w:tcW w:type="dxa" w:w="2880"/>
          </w:tcPr>
          <w:p>
            <w:r>
              <w:t>Test-Driven Development</w:t>
            </w:r>
          </w:p>
        </w:tc>
        <w:tc>
          <w:tcPr>
            <w:tcW w:type="dxa" w:w="2880"/>
          </w:tcPr>
          <w:p>
            <w:r>
              <w:t>SC-10: Red-Green-Refactor</w:t>
            </w:r>
          </w:p>
        </w:tc>
        <w:tc>
          <w:tcPr>
            <w:tcW w:type="dxa" w:w="2880"/>
          </w:tcPr>
          <w:p>
            <w:r>
              <w:t>Strict session boundary between Red (write tests) and Green (implement)</w:t>
            </w:r>
          </w:p>
        </w:tc>
      </w:tr>
      <w:tr>
        <w:tc>
          <w:tcPr>
            <w:tcW w:type="dxa" w:w="2880"/>
          </w:tcPr>
          <w:p>
            <w:r>
              <w:t>Long-Running Autonomous Task</w:t>
            </w:r>
          </w:p>
        </w:tc>
        <w:tc>
          <w:tcPr>
            <w:tcW w:type="dxa" w:w="2880"/>
          </w:tcPr>
          <w:p>
            <w:r>
              <w:t>SC-12: Autonomous Loop</w:t>
            </w:r>
          </w:p>
        </w:tc>
        <w:tc>
          <w:tcPr>
            <w:tcW w:type="dxa" w:w="2880"/>
          </w:tcPr>
          <w:p>
            <w:r>
              <w:t>Hook-based, machine-verifiable success criteria only</w:t>
            </w:r>
          </w:p>
        </w:tc>
      </w:tr>
    </w:tbl>
    <w:p>
      <w:r>
        <w:br w:type="page"/>
      </w:r>
    </w:p>
    <w:p>
      <w:pPr>
        <w:pStyle w:val="Heading1"/>
      </w:pPr>
      <w:r>
        <w:t>12. Common Anti-Patterns &amp; Troubleshooting</w:t>
      </w:r>
    </w:p>
    <w:p>
      <w:r>
        <w:t>Even with a solid understanding of loops, certain failure patterns recur. Recognizing these anti-patterns is as important as knowing the correct patterns.</w:t>
      </w:r>
    </w:p>
    <w:p>
      <w:pPr>
        <w:pStyle w:val="Heading2"/>
      </w:pPr>
      <w:r>
        <w:t>12.1 The Trust Trap</w:t>
      </w:r>
    </w:p>
    <w:p>
      <w:r>
        <w:t>Symptom: You merge agent-generated code without reading it. The code compiles and tests pass, so you assume it is correct. Two weeks later, you discover the agent introduced a subtle logic error that has been corrupting data silently.</w:t>
      </w:r>
    </w:p>
    <w:p>
      <w:r>
        <w:t>Root cause: The agent produces confident, well-formatted code that looks correct. Human bias toward trusting well-formatted output overrides your review discipline.</w:t>
      </w:r>
    </w:p>
    <w:p>
      <w:r>
        <w:t>Fix: Always review the diff. Always. Make it a non-negotiable habit. If the change is large, review it in sections. If you are tired, come back to it later. Never merge code you have not read and understood.</w:t>
      </w:r>
    </w:p>
    <w:p>
      <w:pPr>
        <w:pStyle w:val="Heading2"/>
      </w:pPr>
      <w:r>
        <w:t>12.2 The Scope Creep</w:t>
      </w:r>
    </w:p>
    <w:p>
      <w:r>
        <w:t>Symptom: The agent adds features, refactors unrelated files, and "improves" code you did not ask about. A request for "add validation to the signup form" results in changes to the database schema, the API layer, and three other components.</w:t>
      </w:r>
    </w:p>
    <w:p>
      <w:r>
        <w:t>Root cause: Agents are trained to be helpful. Without explicit scope constraints, they will expand the task to include any improvement they can think of.</w:t>
      </w:r>
    </w:p>
    <w:p>
      <w:r>
        <w:t>Fix: Write a spec with explicit "out of scope" items. Review the agent's plan before execution and confirm only the agreed files are listed. If the agent goes off-script, stop it immediately and redirect.</w:t>
      </w:r>
    </w:p>
    <w:p>
      <w:pPr>
        <w:pStyle w:val="Heading2"/>
      </w:pPr>
      <w:r>
        <w:t>12.3 The Infinite Session</w:t>
      </w:r>
    </w:p>
    <w:p>
      <w:r>
        <w:t>Symptom: A single agent session running for 6+ hours. Output quality progressively degrades. The agent starts contradicting itself. You are afraid to reset because you will "lose progress."</w:t>
      </w:r>
    </w:p>
    <w:p>
      <w:r>
        <w:t>Root cause: Context window saturation. After hours of conversation history, tool outputs, and file reads, the agent's effective context is degraded. It cannot remember early decisions and instructions.</w:t>
      </w:r>
    </w:p>
    <w:p>
      <w:r>
        <w:t>Fix: Reset every 2-3 hours. Use /clear in Claude Code or a new Composer in Cursor. Write a 30-second handoff summary before resetting. The handoff ensures continuity. A focused session with fresh context outperforms a degraded 6-hour session every time.</w:t>
      </w:r>
    </w:p>
    <w:p>
      <w:pPr>
        <w:pStyle w:val="Heading2"/>
      </w:pPr>
      <w:r>
        <w:t>12.4 The Over-Engineering Trap</w:t>
      </w:r>
    </w:p>
    <w:p>
      <w:r>
        <w:t>Symptom: You spend more time optimizing your agent setup — writing custom prompts, configuring tools, building workflows — than actually building software with agents. Your setup is elaborate but your output has not improved.</w:t>
      </w:r>
    </w:p>
    <w:p>
      <w:r>
        <w:t>Root cause: It feels productive to optimize the system. It is actually procrastination disguised as improvement.</w:t>
      </w:r>
    </w:p>
    <w:p>
      <w:r>
        <w:t>Fix: Start with the minimum viable setup: a self-testing loop and plan mode. Add complexity only when you feel specific, measurable pain. If you cannot name the specific problem you are solving with a new optimization, you do not need it.</w:t>
      </w:r>
    </w:p>
    <w:p>
      <w:pPr>
        <w:pStyle w:val="Heading2"/>
      </w:pPr>
      <w:r>
        <w:t>12.5 The Silent Failure</w:t>
      </w:r>
    </w:p>
    <w:p>
      <w:r>
        <w:t>Symptom: All tests pass. The code compiles. The feature seems to work. Weeks later, a production bug reveals that the agent's implementation silently handles an edge case incorrectly.</w:t>
      </w:r>
    </w:p>
    <w:p>
      <w:r>
        <w:t>Root cause: The agent wrote tests that test what the implementation does, not what it should do. Tests pass because they are consistent with the code, not because the code is correct.</w:t>
      </w:r>
    </w:p>
    <w:p>
      <w:r>
        <w:t>Fix: Manually verify the success criteria from your spec. Do not rely on the agent's tests alone. Walk through the behavior yourself — hit the endpoint, check the database, trigger the edge case. Verification catches what testing misses.</w:t>
      </w:r>
    </w:p>
    <w:p>
      <w:pPr>
        <w:pStyle w:val="Heading2"/>
      </w:pPr>
      <w:r>
        <w:t>12.6 The Abandoned Convention</w:t>
      </w:r>
    </w:p>
    <w:p>
      <w:r>
        <w:t>Symptom: The agent introduces a new pattern or library in one session. You move on. Future sessions do not know about this decision and may use the old pattern or a different new pattern. The codebase becomes inconsistent.</w:t>
      </w:r>
    </w:p>
    <w:p>
      <w:r>
        <w:t>Root cause: The agent has no persistent memory between sessions. Each session starts fresh unless you provide context. If you do not document the decision, the next agent will not know about it.</w:t>
      </w:r>
    </w:p>
    <w:p>
      <w:r>
        <w:t>Fix: Update AGENTS.md immediately after any session that introduces a new convention, pattern, or dependency decision. This takes 30 seconds and prevents the inconsistency that would otherwise accumulate over weeks.</w:t>
      </w:r>
    </w:p>
    <w:p>
      <w:r>
        <w:br w:type="page"/>
      </w:r>
    </w:p>
    <w:p>
      <w:pPr>
        <w:pStyle w:val="Heading1"/>
      </w:pPr>
      <w:r>
        <w:t>13. Quick-Reference Cards</w:t>
      </w:r>
    </w:p>
    <w:p>
      <w:r>
        <w:t>The following quick-reference cards summarize each loop and special case for easy reference during sessions. Print these or keep them open in a reference document.</w:t>
      </w:r>
    </w:p>
    <w:p>
      <w:pPr>
        <w:pStyle w:val="Heading2"/>
      </w:pPr>
      <w:r>
        <w:t>Card 1: The Micro Loop</w:t>
      </w:r>
    </w:p>
    <w:p>
      <w:r>
        <w:t>Goal: Self-correction at the action level.</w:t>
      </w:r>
    </w:p>
    <w:p>
      <w:r>
        <w:t>Sequence: Think -&gt; Act -&gt; Observe -&gt; Correct</w:t>
      </w:r>
    </w:p>
    <w:p>
      <w:r>
        <w:t>Checklist: ( ) Can the agent see command output? ( ) Are tests fast enough for rapid iteration? ( ) Is the agent actually reading error messages? ( ) Is there a max-iteration guard against infinite loops?</w:t>
      </w:r>
    </w:p>
    <w:p>
      <w:r>
        <w:t>Break signals: Agent repeats the same failing action. Agent misinterprets PASS/FAIL. Output suppressed.</w:t>
      </w:r>
    </w:p>
    <w:p>
      <w:pPr>
        <w:pStyle w:val="Heading2"/>
      </w:pPr>
      <w:r>
        <w:t>Card 2: The Meso Loop</w:t>
      </w:r>
    </w:p>
    <w:p>
      <w:r>
        <w:t>Goal: Complete one discrete task correctly.</w:t>
      </w:r>
    </w:p>
    <w:p>
      <w:r>
        <w:t>Sequence: Plan -&gt; Execute -&gt; Test -&gt; Review</w:t>
      </w:r>
    </w:p>
    <w:p>
      <w:r>
        <w:t>Checklist: ( ) Did the agent propose a plan? Did you approve it? ( ) Is the agent running tests after every change? ( ) Did you review the diff before accepting? ( ) Was the task small enough for one loop?</w:t>
      </w:r>
    </w:p>
    <w:p>
      <w:r>
        <w:t>Break signals: Agent went off-plan. Tests pass but logic is wrong. You did not review the diff.</w:t>
      </w:r>
    </w:p>
    <w:p>
      <w:pPr>
        <w:pStyle w:val="Heading2"/>
      </w:pPr>
      <w:r>
        <w:t>Card 3: The Macro Loop</w:t>
      </w:r>
    </w:p>
    <w:p>
      <w:r>
        <w:t>Goal: Ship a complete feature in one session.</w:t>
      </w:r>
    </w:p>
    <w:p>
      <w:r>
        <w:t>Sequence: Spec -&gt; Ship -&gt; Reset -&gt; Compound</w:t>
      </w:r>
    </w:p>
    <w:p>
      <w:r>
        <w:t>Checklist: ( ) Did you write a spec with What, Why, Scope, Criteria? ( ) Are you checkpoint-committing every 3-5 tasks? ( ) How long has this session been running? (&gt;2h? Reset.) ( ) Did you update AGENTS.md?</w:t>
      </w:r>
    </w:p>
    <w:p>
      <w:r>
        <w:t>Break signals: Agent quality dropped. Session running &gt;3 hours. Spec was not written.</w:t>
      </w:r>
    </w:p>
    <w:p>
      <w:pPr>
        <w:pStyle w:val="Heading2"/>
      </w:pPr>
      <w:r>
        <w:t>Card 4: The Meta Loop</w:t>
      </w:r>
    </w:p>
    <w:p>
      <w:r>
        <w:t>Goal: Continuous improvement over time.</w:t>
      </w:r>
    </w:p>
    <w:p>
      <w:r>
        <w:t>Sequence: Do -&gt; Document -&gt; Improve -&gt; Compose</w:t>
      </w:r>
    </w:p>
    <w:p>
      <w:r>
        <w:t>Checklist: ( ) Did you add one thing to AGENTS.md this week? ( ) Are your prompts getting shorter or longer? (Shorter = good, you are internalizing patterns.) ( ) Is the agent making the same mistakes as last week? ( ) Are you spending less time reviewing?</w:t>
      </w:r>
    </w:p>
    <w:p>
      <w:r>
        <w:t>Break signals: No AGENTS.md updates in a week. Same mistakes recurring. No measurable improvement.</w:t>
      </w:r>
    </w:p>
    <w:p>
      <w:pPr>
        <w:pStyle w:val="Heading2"/>
      </w:pPr>
      <w:r>
        <w:t>Card 5: Debugging (Two-Stage)</w:t>
      </w:r>
    </w:p>
    <w:p>
      <w:r>
        <w:t>Stage 1 (Reason): Context -&gt; Hypothesize -&gt; Diagnose -&gt; Approve. NO CODE CHANGES.</w:t>
      </w:r>
    </w:p>
    <w:p>
      <w:r>
        <w:t>Stage 2 (Fix): Standard Meso Loop. Minimal change. Add regression test. Document root cause.</w:t>
      </w:r>
    </w:p>
    <w:p>
      <w:pPr>
        <w:pStyle w:val="Heading2"/>
      </w:pPr>
      <w:r>
        <w:t>Card 6: Emergency Hotfix</w:t>
      </w:r>
    </w:p>
    <w:p>
      <w:r>
        <w:t>Verify Incident -&gt; Plan + Approve -&gt; Implement -&gt; Full Verify -&gt; Independent Review -&gt; Rollback Ready.</w:t>
      </w:r>
    </w:p>
    <w:p>
      <w:r>
        <w:t>Golden rule: If you cannot roll back in 5 minutes, do not deploy via agent.</w:t>
      </w:r>
    </w:p>
    <w:p>
      <w:pPr>
        <w:pStyle w:val="Heading2"/>
      </w:pPr>
      <w:r>
        <w:t>Card 7: TDD with Agents</w:t>
      </w:r>
    </w:p>
    <w:p>
      <w:r>
        <w:t>Red: Write tests -&gt; Confirm they fail -&gt; Commit. End session.</w:t>
      </w:r>
    </w:p>
    <w:p>
      <w:r>
        <w:t>Green: New session -&gt; Minimal implementation -&gt; Pass tests -&gt; Commit.</w:t>
      </w:r>
    </w:p>
    <w:p>
      <w:r>
        <w:t>Refactor: Clean up with tests still passing.</w:t>
      </w:r>
    </w:p>
    <w:p>
      <w:r>
        <w:t>Critical: Session boundary between Red and Green. Never combine.</w:t>
      </w:r>
    </w:p>
    <w:p>
      <w:r>
        <w:br w:type="page"/>
      </w:r>
    </w:p>
    <w:p>
      <w:pPr>
        <w:pStyle w:val="Heading1"/>
      </w:pPr>
      <w:r>
        <w:t>14. Appendix: Terminology Glossary</w:t>
      </w:r>
    </w:p>
    <w:p>
      <w:r>
        <w:rPr>
          <w:b/>
        </w:rPr>
        <w:t xml:space="preserve">Agent Harness: </w:t>
      </w:r>
      <w:r>
        <w:t>The combination of instructions (system prompt), tools (file editing, search, terminal), and model that enables an AI agent to operate. Different harnesses tune these components differently for different models.</w:t>
      </w:r>
    </w:p>
    <w:p>
      <w:r>
        <w:rPr>
          <w:b/>
        </w:rPr>
        <w:t xml:space="preserve">Agentic Engineering: </w:t>
      </w:r>
      <w:r>
        <w:t>The professional practice of using AI agents to build software, characterized by structured workflows, verification gates, and continuous improvement. Distinguished from "vibe coding" by its emphasis on process and quality.</w:t>
      </w:r>
    </w:p>
    <w:p>
      <w:r>
        <w:rPr>
          <w:b/>
        </w:rPr>
        <w:t xml:space="preserve">Characterization Test: </w:t>
      </w:r>
      <w:r>
        <w:t>A test that documents the current behavior of code, including known bugs and edge cases. Used as a safety net when refactoring legacy code — captures what the code actually does before changes are made.</w:t>
      </w:r>
    </w:p>
    <w:p>
      <w:r>
        <w:rPr>
          <w:b/>
        </w:rPr>
        <w:t xml:space="preserve">Checkpoint Commit: </w:t>
      </w:r>
      <w:r>
        <w:t>A git commit made at a logical boundary during an agent session, serving as a rollback point and natural review cadence. Typically created every 3-5 tasks within a Meso Loop.</w:t>
      </w:r>
    </w:p>
    <w:p>
      <w:r>
        <w:rPr>
          <w:b/>
        </w:rPr>
        <w:t xml:space="preserve">Closed Feedback Loop: </w:t>
      </w:r>
      <w:r>
        <w:t>A four-step cycle (Act, Sense, Evaluate, Adjust) that enables an AI agent to self-correct by observing the results of its actions and adjusting accordingly.</w:t>
      </w:r>
    </w:p>
    <w:p>
      <w:r>
        <w:rPr>
          <w:b/>
        </w:rPr>
        <w:t xml:space="preserve">Context Engineering: </w:t>
      </w:r>
      <w:r>
        <w:t>The practice of organizing and maintaining the information that guides AI agent behavior, including AGENTS.md files, project documentation, and session management.</w:t>
      </w:r>
    </w:p>
    <w:p>
      <w:r>
        <w:rPr>
          <w:b/>
        </w:rPr>
        <w:t xml:space="preserve">Context Window: </w:t>
      </w:r>
      <w:r>
        <w:t>The maximum amount of text an AI model can process at once, measured in tokens. For Claude Code, this is 200,000 tokens. Context windows fill up with conversation history, tool outputs, and file reads during a session.</w:t>
      </w:r>
    </w:p>
    <w:p>
      <w:r>
        <w:rPr>
          <w:b/>
        </w:rPr>
        <w:t xml:space="preserve">False Positive Test: </w:t>
      </w:r>
      <w:r>
        <w:t>A test that passes because it tests the wrong thing — typically because the agent wrote tests that match the implementation rather than the requirements.</w:t>
      </w:r>
    </w:p>
    <w:p>
      <w:r>
        <w:rPr>
          <w:b/>
        </w:rPr>
        <w:t xml:space="preserve">Handoff Summary: </w:t>
      </w:r>
      <w:r>
        <w:t>A brief document written at the end of an agent session that summarizes what was built, the current state, and the next task. Ensures continuity when starting a new session.</w:t>
      </w:r>
    </w:p>
    <w:p>
      <w:r>
        <w:rPr>
          <w:b/>
        </w:rPr>
        <w:t xml:space="preserve">MCP (Model Context Protocol): </w:t>
      </w:r>
      <w:r>
        <w:t>An open standard for connecting AI agents to external tools and data sources. Enables agents to interact with databases, APIs, file systems, and other services.</w:t>
      </w:r>
    </w:p>
    <w:p>
      <w:r>
        <w:rPr>
          <w:b/>
        </w:rPr>
        <w:t xml:space="preserve">Micro Loop: </w:t>
      </w:r>
      <w:r>
        <w:t>The atomic unit of agent reasoning. Think -&gt; Act -&gt; Observe -&gt; Correct. Runs hundreds of times per session, usually invisible to the user.</w:t>
      </w:r>
    </w:p>
    <w:p>
      <w:r>
        <w:rPr>
          <w:b/>
        </w:rPr>
        <w:t xml:space="preserve">Meso Loop: </w:t>
      </w:r>
      <w:r>
        <w:t>A task-level workflow. Plan -&gt; Execute -&gt; Test -&gt; Review. Runs 3-8 times per session. Visible to the user as checkpoints.</w:t>
      </w:r>
    </w:p>
    <w:p>
      <w:r>
        <w:rPr>
          <w:b/>
        </w:rPr>
        <w:t xml:space="preserve">Macro Loop: </w:t>
      </w:r>
      <w:r>
        <w:t>A session-level workflow. Spec -&gt; Ship -&gt; Reset -&gt; Compound. Runs 1-3 times per day. Defines how you organize your work with agents.</w:t>
      </w:r>
    </w:p>
    <w:p>
      <w:r>
        <w:rPr>
          <w:b/>
        </w:rPr>
        <w:t xml:space="preserve">Meta Loop: </w:t>
      </w:r>
      <w:r>
        <w:t>A growth-level workflow. Do -&gt; Document -&gt; Improve -&gt; Compose. Runs over days and weeks. Defines how you improve your practice over time.</w:t>
      </w:r>
    </w:p>
    <w:p>
      <w:r>
        <w:rPr>
          <w:b/>
        </w:rPr>
        <w:t xml:space="preserve">Plan Mode: </w:t>
      </w:r>
      <w:r>
        <w:t>A feature in AI coding tools that makes the agent propose a step-by-step plan before writing any code. The user reviews and approves the plan before execution begins.</w:t>
      </w:r>
    </w:p>
    <w:p>
      <w:r>
        <w:rPr>
          <w:b/>
        </w:rPr>
        <w:t xml:space="preserve">Self-Testing Loop: </w:t>
      </w:r>
      <w:r>
        <w:t>The practice of having the agent run tests immediately after every code change, detect failures, fix them, and repeat until all tests pass. The core mechanism of agent self-correction.</w:t>
      </w:r>
    </w:p>
    <w:p>
      <w:r>
        <w:rPr>
          <w:b/>
        </w:rPr>
        <w:t xml:space="preserve">Spec-First Development: </w:t>
      </w:r>
      <w:r>
        <w:t>The practice of writing a structured specification (What, Why, Scope, Success Criteria) before giving the agent any implementation task.</w:t>
      </w:r>
    </w:p>
    <w:p>
      <w:r>
        <w:rPr>
          <w:b/>
        </w:rPr>
        <w:t xml:space="preserve">Vibe Coding: </w:t>
      </w:r>
      <w:r>
        <w:t>An informal, unstructured approach to AI-assisted coding characterized by vague prompts, minimal review, and acceptance of "good enough" output. Contrasted with professional agentic engineering.</w:t>
      </w:r>
    </w:p>
    <w:p>
      <w:r>
        <w:rPr>
          <w:b/>
        </w:rPr>
        <w:t xml:space="preserve">Worktree (Git): </w:t>
      </w:r>
      <w:r>
        <w:t>A git feature that allows checking out multiple branches from the same repository simultaneously, each in its own directory. Used for running parallel agent sessions without conflicts.</w:t>
      </w:r>
    </w:p>
    <w:p>
      <w:r>
        <w:br w:type="page"/>
      </w:r>
    </w:p>
    <w:p>
      <w:pPr>
        <w:pStyle w:val="Heading1"/>
      </w:pPr>
      <w:r>
        <w:t>Final Note</w:t>
      </w:r>
    </w:p>
    <w:p>
      <w:r>
        <w:t>The ACE Loop Framework is designed as a living document. The practices, patterns, and special cases documented here represent the gold standard of agentic engineering as of July 2026, synthesized from research and production experience across the industry.</w:t>
      </w:r>
    </w:p>
    <w:p>
      <w:r>
        <w:t>The landscape of AI agents is evolving rapidly. New models, new tools, and new techniques will emerge. But the core principles captured in this framework — closed feedback loops, spec-first discipline, context management, verification gates, and continuous improvement — are independent of any specific tool or model. They are engineering principles, not product features.</w:t>
      </w:r>
    </w:p>
    <w:p>
      <w:r>
        <w:t>The developers and teams who will thrive in this new era are not the ones who use the most advanced models or the newest tools. They are the ones who build disciplined workflows around whatever tools they have. The ACE Framework provides that discipline.</w:t>
      </w:r>
    </w:p>
    <w:p>
      <w:r>
        <w:t>Start with the Micro Loop. Add the Meso Loop. Build up to the Macro and Meta Loops over time. Master the gold-standard practices before exploring special cases. And never skip verification.</w:t>
      </w:r>
    </w:p>
    <w:p>
      <w:pPr>
        <w:spacing w:before="40" w:after="40"/>
        <w:pBdr>
          <w:bottom w:val="single" w:sz="6" w:space="1" w:color="1B3A5C"/>
        </w:pBdr>
      </w:pPr>
    </w:p>
    <w:p>
      <w:r>
        <w:rPr>
          <w:b/>
        </w:rPr>
        <w:t>The ACE Loop Framework v2.0 — July 2026.</w:t>
      </w:r>
    </w:p>
    <w:p>
      <w:r>
        <w:t>Licensed under Creative Commons Attribution 4.0 International. Freely shareable and adaptable for educational and professional use.</w:t>
      </w:r>
    </w:p>
    <w:p>
      <w:r>
        <w:br w:type="page"/>
      </w:r>
    </w:p>
    <w:p>
      <w:pPr>
        <w:pStyle w:val="Heading1"/>
      </w:pPr>
      <w:r>
        <w:t>How to Apply Each Loop — Step-by-Step Practical Guide</w:t>
      </w:r>
    </w:p>
    <w:p>
      <w:r>
        <w:t>This section provides the exact commands, prompts, and procedures for applying each loop with your AI agent. Each loop has a "Quick Start" for experienced users and a "Detailed Walkthrough" for beginners. Follow these procedures exactly until they become habit, then adapt them to your specific workflow.</w:t>
      </w:r>
    </w:p>
    <w:p>
      <w:pPr>
        <w:pStyle w:val="Heading2"/>
      </w:pPr>
      <w:r>
        <w:t>How to Apply the Micro Loop</w:t>
      </w:r>
    </w:p>
    <w:p>
      <w:r>
        <w:t>The Micro Loop runs automatically when the agent has access to tools and can observe output. Your job is to set up the conditions for it to work, not to manually execute each iteration.</w:t>
      </w:r>
    </w:p>
    <w:p>
      <w:pPr>
        <w:pStyle w:val="Heading3"/>
      </w:pPr>
      <w:r>
        <w:t>Quick Start</w:t>
      </w:r>
    </w:p>
    <w:p>
      <w:r>
        <w:t>Open your terminal or IDE, start a new agent session, and type exactly:</w:t>
      </w:r>
    </w:p>
    <w:p>
      <w:pPr>
        <w:ind w:left="567"/>
      </w:pPr>
      <w:r>
        <w:rPr>
          <w:i/>
        </w:rPr>
        <w:t>"Implement a function that validates email addresses. Write it, test it, and iterate until all tests pass. Show me each attempt and the test output."</w:t>
      </w:r>
    </w:p>
    <w:p>
      <w:r>
        <w:t>The agent will: (1) think about what to write, (2) write the function, (3) run the tests, (4) see the output, (5) fix any failures, and (6) repeat until done. This is the Micro Loop in action. You do nothing — just watch.</w:t>
      </w:r>
    </w:p>
    <w:p>
      <w:r>
        <w:t>To verify the Micro Loop is working, look for this pattern in the agent's output:</w:t>
      </w:r>
    </w:p>
    <w:p>
      <w:pPr>
        <w:ind w:left="567"/>
      </w:pPr>
      <w:r>
        <w:rPr>
          <w:i/>
        </w:rPr>
        <w:t>Agent: "I ran the tests. Test X failed because [reason]. I will fix it by [change]. Running tests again..."</w:t>
      </w:r>
    </w:p>
    <w:p>
      <w:r>
        <w:t>If you see this, the Micro Loop is operating. If the agent writes code once and says "done" without running tests, the loop is broken.</w:t>
      </w:r>
    </w:p>
    <w:p>
      <w:pPr>
        <w:pStyle w:val="Heading3"/>
      </w:pPr>
      <w:r>
        <w:t>Detailed Walkthrough (First Time)</w:t>
      </w:r>
    </w:p>
    <w:p>
      <w:r>
        <w:t>Step 1: Create a simple file with one function and no tests yet. For example, a file called validate.py with:</w:t>
      </w:r>
    </w:p>
    <w:p>
      <w:pPr>
        <w:ind w:left="567"/>
      </w:pPr>
      <w:r>
        <w:rPr>
          <w:sz w:val="18"/>
        </w:rPr>
        <w:t>def is_valid_email(email):</w:t>
        <w:br/>
        <w:t xml:space="preserve">    return "@" in email</w:t>
      </w:r>
    </w:p>
    <w:p>
      <w:r>
        <w:t>Step 2: In a new agent session, type exactly:</w:t>
      </w:r>
    </w:p>
    <w:p>
      <w:pPr>
        <w:ind w:left="567"/>
      </w:pPr>
      <w:r>
        <w:rPr>
          <w:i/>
        </w:rPr>
        <w:t>"Write tests for is_valid_email in validate.py. Run the tests. Show me the output. Then improve the function to handle edge cases. Keep running tests after each change until all pass."</w:t>
      </w:r>
    </w:p>
    <w:p>
      <w:r>
        <w:t>Step 3: Observe the agent's behavior. It should: (a) read validate.py, (b) write test_is_valid_email.py, (c) run pytest, (d) see some tests pass and some fail (e.g., empty string, None input), (e) modify validate.py to handle those cases, (f) run tests again, (g) repeat until all pass.</w:t>
      </w:r>
    </w:p>
    <w:p>
      <w:r>
        <w:t>Step 4: If the agent does NOT run tests after changes, say: "Run the tests now and show me the output before continuing." This teaches the agent to include testing in its loop.</w:t>
      </w:r>
    </w:p>
    <w:p>
      <w:r>
        <w:t>The Micro Loop is now established. Every future session will include this self-correction behavior automatically.</w:t>
      </w:r>
    </w:p>
    <w:p>
      <w:pPr>
        <w:pStyle w:val="Heading3"/>
      </w:pPr>
      <w:r>
        <w:t>Common Mistakes</w:t>
      </w:r>
    </w:p>
    <w:p>
      <w:r>
        <w:t>Mistake 1: Telling the agent "just write the code" without asking it to test. This disables the loop. Always include "run tests and show me the output" in your prompt.</w:t>
      </w:r>
    </w:p>
    <w:p>
      <w:r>
        <w:t>Mistake 2: Using a slow test suite. If tests take 10+ minutes, the loop is too slow to be useful. Create a subset of fast tests for iteration, or mock slow dependencies.</w:t>
      </w:r>
    </w:p>
    <w:p>
      <w:r>
        <w:t>Mistake 3: Pipe suppressing output. If the agent runs tests but cannot read the output (e.g., output piped to a file the agent does not know about), the Observe step fails. Ensure test output goes to stdout where the agent can see it.</w:t>
      </w:r>
    </w:p>
    <w:p>
      <w:r>
        <w:br w:type="page"/>
      </w:r>
    </w:p>
    <w:p>
      <w:pPr>
        <w:pStyle w:val="Heading2"/>
      </w:pPr>
      <w:r>
        <w:t>How to Apply the Meso Loop</w:t>
      </w:r>
    </w:p>
    <w:p>
      <w:r>
        <w:t>The Meso Loop is where you actively interact with the agent. You approve the plan, you review the results. Unlike the Micro Loop (fully automatic), the Meso Loop requires your participation at each gate.</w:t>
      </w:r>
    </w:p>
    <w:p>
      <w:pPr>
        <w:pStyle w:val="Heading3"/>
      </w:pPr>
      <w:r>
        <w:t>Quick Start</w:t>
      </w:r>
    </w:p>
    <w:p>
      <w:r>
        <w:t>Start a new agent session. Type exactly:</w:t>
      </w:r>
    </w:p>
    <w:p>
      <w:pPr>
        <w:ind w:left="567"/>
      </w:pPr>
      <w:r>
        <w:rPr>
          <w:i/>
        </w:rPr>
        <w:t>"Before you write any code, show me your plan for [task]. List the files you will change, the approach you will take, and any risks or assumptions. Do not write any code until I approve the plan."</w:t>
      </w:r>
    </w:p>
    <w:p>
      <w:r>
        <w:t>When the agent presents its plan, check three things: (1) Does the approach match your codebase's existing patterns? (2) Is it touching files it should not? (3) Is it introducing unapproved dependencies?</w:t>
      </w:r>
    </w:p>
    <w:p>
      <w:r>
        <w:t>If the plan is wrong, respond with specific correction:</w:t>
      </w:r>
    </w:p>
    <w:p>
      <w:pPr>
        <w:ind w:left="567"/>
      </w:pPr>
      <w:r>
        <w:rPr>
          <w:i/>
        </w:rPr>
        <w:t>"The approach is wrong for step 3. We use Resend for emails, not Nodemailer. The config is in src/email/resend.ts. Update the plan and show me the revised version."</w:t>
      </w:r>
    </w:p>
    <w:p>
      <w:r>
        <w:t>Only when you approve the plan, say:</w:t>
      </w:r>
    </w:p>
    <w:p>
      <w:pPr>
        <w:ind w:left="567"/>
      </w:pPr>
      <w:r>
        <w:rPr>
          <w:i/>
        </w:rPr>
        <w:t>"The plan is approved. Execute it. Run tests after each change and show me the output. When you are done, I will review the diff."</w:t>
      </w:r>
    </w:p>
    <w:p>
      <w:r>
        <w:t>After the agent finishes, review the diff. If you find issues, give specific feedback:</w:t>
      </w:r>
    </w:p>
    <w:p>
      <w:pPr>
        <w:ind w:left="567"/>
      </w:pPr>
      <w:r>
        <w:rPr>
          <w:i/>
        </w:rPr>
        <w:t>"The error message on line 47 is misleading. Change it to match our standard format: 'Invalid input: [field]'. Run tests again after the change."</w:t>
      </w:r>
    </w:p>
    <w:p>
      <w:r>
        <w:t>When satisfied, say: "Approved. Commit the changes."</w:t>
      </w:r>
    </w:p>
    <w:p>
      <w:pPr>
        <w:pStyle w:val="Heading3"/>
      </w:pPr>
      <w:r>
        <w:t>Complete Transcript Example</w:t>
      </w:r>
    </w:p>
    <w:p>
      <w:r>
        <w:t>Here is an actual exchange following the Meso Loop:</w:t>
      </w:r>
    </w:p>
    <w:p>
      <w:pPr>
        <w:ind w:left="283"/>
      </w:pPr>
      <w:r>
        <w:rPr>
          <w:i/>
        </w:rPr>
        <w:t>You: "Before you write any code, show me your plan for adding a password reset endpoint to the auth module."</w:t>
      </w:r>
    </w:p>
    <w:p/>
    <w:p>
      <w:pPr>
        <w:ind w:left="283"/>
      </w:pPr>
      <w:r>
        <w:rPr>
          <w:i/>
        </w:rPr>
        <w:t>Agent: "My plan: (1) Create forgot-password route in auth/routes.ts that accepts email and sends reset link. (2) Create reset-password route that validates token and updates password. (3) Use Nodemailer for sending the email. (4) Write tests for both endpoints."</w:t>
      </w:r>
    </w:p>
    <w:p/>
    <w:p>
      <w:pPr>
        <w:ind w:left="283"/>
      </w:pPr>
      <w:r>
        <w:rPr>
          <w:i/>
        </w:rPr>
        <w:t>You: "Step 3 is wrong. We use Resend, not Nodemailer. The email configuration is in src/email/resend.ts. Also, we have a rate limiting middleware in src/middleware/rateLimit.ts — use it on both routes. Update the plan."</w:t>
      </w:r>
    </w:p>
    <w:p/>
    <w:p>
      <w:pPr>
        <w:ind w:left="283"/>
      </w:pPr>
      <w:r>
        <w:rPr>
          <w:i/>
        </w:rPr>
        <w:t>Agent: "Revised plan: (1) Same. (2) Same. (3) Use Resend — read config from src/email/resend.ts and integrate. (4) Add rate limiting middleware to both routes. (5) Write tests."</w:t>
      </w:r>
    </w:p>
    <w:p/>
    <w:p>
      <w:pPr>
        <w:ind w:left="283"/>
      </w:pPr>
      <w:r>
        <w:rPr>
          <w:i/>
        </w:rPr>
        <w:t>You: "Approved. Execute the plan. Run tests after each change and show me output."</w:t>
      </w:r>
    </w:p>
    <w:p>
      <w:pPr>
        <w:pStyle w:val="Heading3"/>
      </w:pPr>
      <w:r>
        <w:t>Common Mistakes</w:t>
      </w:r>
    </w:p>
    <w:p>
      <w:r>
        <w:t>Mistake 1: Skipping the plan step. "Just build it, I trust you." This is the most common cause of wrong architectural decisions. Always get a plan.</w:t>
      </w:r>
    </w:p>
    <w:p>
      <w:r>
        <w:t>Mistake 2: Not reviewing the diff. "It passed tests, ship it." Tests verify correctness, not alignment with your intent. Always read the diff.</w:t>
      </w:r>
    </w:p>
    <w:p>
      <w:r>
        <w:t>Mistake 3: Giving vague feedback. "This does not look right" is not actionable. "The validation should reject empty strings, add a check before line 23" is actionable.</w:t>
      </w:r>
    </w:p>
    <w:p>
      <w:r>
        <w:br w:type="page"/>
      </w:r>
    </w:p>
    <w:p>
      <w:pPr>
        <w:pStyle w:val="Heading2"/>
      </w:pPr>
      <w:r>
        <w:t>How to Apply the Macro Loop</w:t>
      </w:r>
    </w:p>
    <w:p>
      <w:r>
        <w:t>The Macro Loop governs your entire working session. Unlike the Meso Loop (task-focused) and Micro Loop (automatic), the Macro Loop is about session management — starting with a spec, shipping incrementally, resetting at the right time, and compounding improvements.</w:t>
      </w:r>
    </w:p>
    <w:p>
      <w:pPr>
        <w:pStyle w:val="Heading3"/>
      </w:pPr>
      <w:r>
        <w:t>Quick Start</w:t>
      </w:r>
    </w:p>
    <w:p>
      <w:r>
        <w:t>Step 1 — Write the spec: Before opening an agent session, create a file called spec.md in your project root with this template:</w:t>
      </w:r>
    </w:p>
    <w:p>
      <w:pPr>
        <w:ind w:left="567"/>
      </w:pPr>
      <w:r>
        <w:rPr>
          <w:sz w:val="18"/>
        </w:rPr>
        <w:t># Feature: Add Team Invitation</w:t>
        <w:br/>
        <w:br/>
        <w:t>## What</w:t>
        <w:br/>
        <w:t>Allow workspace owners to invite new members via email.</w:t>
        <w:br/>
        <w:br/>
        <w:t>## Why</w:t>
        <w:br/>
        <w:t>Current workflow requires admin to manually add users in the DB.</w:t>
        <w:br/>
        <w:br/>
        <w:t>## Scope</w:t>
        <w:br/>
        <w:t>IN: Email invitation, accept/decline flow, role assignment.</w:t>
        <w:br/>
        <w:t>OUT: Billing changes, SSO integration, bulk import.</w:t>
        <w:br/>
        <w:br/>
        <w:t>## Success Criteria</w:t>
        <w:br/>
        <w:t>- Owner can send invitation to any email</w:t>
        <w:br/>
        <w:t>- Invitation expires after 48 hours</w:t>
        <w:br/>
        <w:t>- Invited user can accept and set a password</w:t>
        <w:br/>
        <w:t>- All existing tests still pass</w:t>
        <w:br/>
        <w:t>- Rate limiting applied (existing middleware)</w:t>
      </w:r>
    </w:p>
    <w:p>
      <w:r>
        <w:t>Step 2 — Start the session: Open agent and say:</w:t>
      </w:r>
    </w:p>
    <w:p>
      <w:pPr>
        <w:ind w:left="567"/>
      </w:pPr>
      <w:r>
        <w:rPr>
          <w:i/>
        </w:rPr>
        <w:t>"Read spec.md. This is the spec for our session. Proceed with the first task."</w:t>
      </w:r>
    </w:p>
    <w:p>
      <w:r>
        <w:t>Step 3 — Execute with checkpoints: After each Meso Loop completes, type:</w:t>
      </w:r>
    </w:p>
    <w:p>
      <w:pPr>
        <w:ind w:left="567"/>
      </w:pPr>
      <w:r>
        <w:rPr>
          <w:i/>
        </w:rPr>
        <w:t>"Good. Commit the changes with message 'feat: add invitation model and migration.' Then proceed to the next task from the spec."</w:t>
      </w:r>
    </w:p>
    <w:p>
      <w:r>
        <w:t>Step 4 — Reset at the right time: When you notice quality dropping (usually 2-3 hours), type:</w:t>
      </w:r>
    </w:p>
    <w:p>
      <w:pPr>
        <w:ind w:left="567"/>
      </w:pPr>
      <w:r>
        <w:rPr>
          <w:i/>
        </w:rPr>
        <w:t>"Stop. Reset the session. I will give you a handoff summary."</w:t>
      </w:r>
    </w:p>
    <w:p>
      <w:r>
        <w:t>Write a handoff file called handoff.md:</w:t>
      </w:r>
    </w:p>
    <w:p>
      <w:pPr>
        <w:ind w:left="567"/>
      </w:pPr>
      <w:r>
        <w:rPr>
          <w:sz w:val="18"/>
        </w:rPr>
        <w:t># Session Handoff — July 30</w:t>
        <w:br/>
        <w:br/>
        <w:t>## Completed</w:t>
        <w:br/>
        <w:t>- Invitation model and migration (committed)</w:t>
        <w:br/>
        <w:t>- Invite API endpoints with rate limiting (committed)</w:t>
        <w:br/>
        <w:t>- Email sending via Resend (committed)</w:t>
        <w:br/>
        <w:br/>
        <w:t>## Current State</w:t>
        <w:br/>
        <w:t>All tests pass. Coverage at 89%.</w:t>
        <w:br/>
        <w:br/>
        <w:t>## Next Task</w:t>
        <w:br/>
        <w:t>Write acceptance tests for the full invite flow.</w:t>
        <w:br/>
        <w:br/>
        <w:t>## Key Context</w:t>
        <w:br/>
        <w:t>- Use the existing test helper in tests/helpers/auth.ts</w:t>
        <w:br/>
        <w:t>- Email config is in src/email/resend.ts</w:t>
      </w:r>
    </w:p>
    <w:p>
      <w:r>
        <w:t>Step 5 — Resume: In a fresh session, type:</w:t>
      </w:r>
    </w:p>
    <w:p>
      <w:pPr>
        <w:ind w:left="567"/>
      </w:pPr>
      <w:r>
        <w:rPr>
          <w:i/>
        </w:rPr>
        <w:t>"Read handoff.md. Continue from where we left off."</w:t>
      </w:r>
    </w:p>
    <w:p>
      <w:r>
        <w:t>Step 6 — Compound: After the session ends, type:</w:t>
      </w:r>
    </w:p>
    <w:p>
      <w:pPr>
        <w:ind w:left="567"/>
      </w:pPr>
      <w:r>
        <w:rPr>
          <w:i/>
        </w:rPr>
        <w:t>"Based on this session, suggest one line to add to AGENTS.md that would prevent a mistake or improve consistency."</w:t>
      </w:r>
    </w:p>
    <w:p>
      <w:r>
        <w:t>Add that line to AGENTS.md.</w:t>
      </w:r>
    </w:p>
    <w:p>
      <w:pPr>
        <w:pStyle w:val="Heading3"/>
      </w:pPr>
      <w:r>
        <w:t>Common Mistakes</w:t>
      </w:r>
    </w:p>
    <w:p>
      <w:r>
        <w:t>Mistake 1: Not writing a spec. "I know what I want, I will explain it as we go." This leads to scope creep and inconsistent results. Write the spec.</w:t>
      </w:r>
    </w:p>
    <w:p>
      <w:r>
        <w:t>Mistake 2: Not checkpoint-committing. One big commit at the end. If something goes wrong, you lose everything. Commit after each Meso Loop.</w:t>
      </w:r>
    </w:p>
    <w:p>
      <w:r>
        <w:t>Mistake 3: Not resetting when quality drops. "I will push through, it is almost done." The last hour of a degraded session produces the most bugs. Reset.</w:t>
      </w:r>
    </w:p>
    <w:p>
      <w:r>
        <w:br w:type="page"/>
      </w:r>
    </w:p>
    <w:p>
      <w:pPr>
        <w:pStyle w:val="Heading1"/>
      </w:pPr>
      <w:r>
        <w:t>Plan Mode vs Execution Mode</w:t>
      </w:r>
    </w:p>
    <w:p>
      <w:r>
        <w:t>Throughout the ACE framework, you switch between two interaction modes. Understanding when to use each is critical.</w:t>
      </w:r>
    </w:p>
    <w:p>
      <w:pPr>
        <w:pStyle w:val="Heading2"/>
      </w:pPr>
      <w:r>
        <w:t>The Two Modes</w:t>
      </w:r>
    </w:p>
    <w:p>
      <w:r>
        <w:t>Plan Mode: The agent proposes what it intends to do but does NOT write code or modify files. It researches, asks questions, and produces a plan. You review and approve or redirect.</w:t>
      </w:r>
    </w:p>
    <w:p>
      <w:r>
        <w:t>Execution Mode: The agent writes code, runs tests, edits files, and executes commands autonomously within an approved plan. It self-corrects without asking permission at each step.</w:t>
      </w:r>
    </w:p>
    <w:p>
      <w:r>
        <w:t>Golden rule: Plan without code. Code without asking.</w:t>
      </w:r>
    </w:p>
    <w:p>
      <w:pPr>
        <w:pStyle w:val="Heading2"/>
      </w:pPr>
      <w:r>
        <w:t>Mode per Loop Stage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Loop / Stage</w:t>
            </w:r>
          </w:p>
        </w:tc>
        <w:tc>
          <w:tcPr>
            <w:tcW w:type="dxa" w:w="2880"/>
          </w:tcPr>
          <w:p>
            <w:r>
              <w:rPr>
                <w:b/>
              </w:rPr>
              <w:t>Mode</w:t>
            </w:r>
          </w:p>
        </w:tc>
        <w:tc>
          <w:tcPr>
            <w:tcW w:type="dxa" w:w="2880"/>
          </w:tcPr>
          <w:p>
            <w:r>
              <w:rPr>
                <w:b/>
              </w:rPr>
              <w:t>Interaction</w:t>
            </w:r>
          </w:p>
        </w:tc>
      </w:tr>
      <w:tr>
        <w:tc>
          <w:tcPr>
            <w:tcW w:type="dxa" w:w="2880"/>
          </w:tcPr>
          <w:p>
            <w:r/>
          </w:p>
        </w:tc>
        <w:tc>
          <w:tcPr>
            <w:tcW w:type="dxa" w:w="2880"/>
          </w:tcPr>
          <w:p>
            <w:r/>
          </w:p>
        </w:tc>
        <w:tc>
          <w:tcPr>
            <w:tcW w:type="dxa" w:w="2880"/>
          </w:tcPr>
          <w:p>
            <w:r/>
          </w:p>
        </w:tc>
      </w:tr>
      <w:tr>
        <w:tc>
          <w:tcPr>
            <w:tcW w:type="dxa" w:w="2880"/>
          </w:tcPr>
          <w:p>
            <w:r>
              <w:t>MICRO LOOP</w:t>
            </w:r>
          </w:p>
        </w:tc>
        <w:tc>
          <w:tcPr>
            <w:tcW w:type="dxa" w:w="2880"/>
          </w:tcPr>
          <w:p>
            <w:r/>
          </w:p>
        </w:tc>
        <w:tc>
          <w:tcPr>
            <w:tcW w:type="dxa" w:w="2880"/>
          </w:tcPr>
          <w:p>
            <w:r/>
          </w:p>
        </w:tc>
      </w:tr>
      <w:tr>
        <w:tc>
          <w:tcPr>
            <w:tcW w:type="dxa" w:w="2880"/>
          </w:tcPr>
          <w:p>
            <w:r>
              <w:t>Think</w:t>
            </w:r>
          </w:p>
        </w:tc>
        <w:tc>
          <w:tcPr>
            <w:tcW w:type="dxa" w:w="2880"/>
          </w:tcPr>
          <w:p>
            <w:r>
              <w:t>Internal</w:t>
            </w:r>
          </w:p>
        </w:tc>
        <w:tc>
          <w:tcPr>
            <w:tcW w:type="dxa" w:w="2880"/>
          </w:tcPr>
          <w:p>
            <w:r>
              <w:t>Agent processes silently. No user involvement.</w:t>
            </w:r>
          </w:p>
        </w:tc>
      </w:tr>
      <w:tr>
        <w:tc>
          <w:tcPr>
            <w:tcW w:type="dxa" w:w="2880"/>
          </w:tcPr>
          <w:p>
            <w:r>
              <w:t>Act</w:t>
            </w:r>
          </w:p>
        </w:tc>
        <w:tc>
          <w:tcPr>
            <w:tcW w:type="dxa" w:w="2880"/>
          </w:tcPr>
          <w:p>
            <w:r>
              <w:t>Execution</w:t>
            </w:r>
          </w:p>
        </w:tc>
        <w:tc>
          <w:tcPr>
            <w:tcW w:type="dxa" w:w="2880"/>
          </w:tcPr>
          <w:p>
            <w:r>
              <w:t>Agent acts. User does NOT interfere.</w:t>
            </w:r>
          </w:p>
        </w:tc>
      </w:tr>
      <w:tr>
        <w:tc>
          <w:tcPr>
            <w:tcW w:type="dxa" w:w="2880"/>
          </w:tcPr>
          <w:p>
            <w:r>
              <w:t>Observe</w:t>
            </w:r>
          </w:p>
        </w:tc>
        <w:tc>
          <w:tcPr>
            <w:tcW w:type="dxa" w:w="2880"/>
          </w:tcPr>
          <w:p>
            <w:r>
              <w:t>Execution</w:t>
            </w:r>
          </w:p>
        </w:tc>
        <w:tc>
          <w:tcPr>
            <w:tcW w:type="dxa" w:w="2880"/>
          </w:tcPr>
          <w:p>
            <w:r>
              <w:t>Agent reads output. User does NOT interfere.</w:t>
            </w:r>
          </w:p>
        </w:tc>
      </w:tr>
      <w:tr>
        <w:tc>
          <w:tcPr>
            <w:tcW w:type="dxa" w:w="2880"/>
          </w:tcPr>
          <w:p>
            <w:r>
              <w:t>Correct</w:t>
            </w:r>
          </w:p>
        </w:tc>
        <w:tc>
          <w:tcPr>
            <w:tcW w:type="dxa" w:w="2880"/>
          </w:tcPr>
          <w:p>
            <w:r>
              <w:t>Execution</w:t>
            </w:r>
          </w:p>
        </w:tc>
        <w:tc>
          <w:tcPr>
            <w:tcW w:type="dxa" w:w="2880"/>
          </w:tcPr>
          <w:p>
            <w:r>
              <w:t>Agent decides next action. User does NOT interfere.</w:t>
            </w:r>
          </w:p>
        </w:tc>
      </w:tr>
      <w:tr>
        <w:tc>
          <w:tcPr>
            <w:tcW w:type="dxa" w:w="2880"/>
          </w:tcPr>
          <w:p>
            <w:r/>
          </w:p>
        </w:tc>
        <w:tc>
          <w:tcPr>
            <w:tcW w:type="dxa" w:w="2880"/>
          </w:tcPr>
          <w:p>
            <w:r/>
          </w:p>
        </w:tc>
        <w:tc>
          <w:tcPr>
            <w:tcW w:type="dxa" w:w="2880"/>
          </w:tcPr>
          <w:p>
            <w:r/>
          </w:p>
        </w:tc>
      </w:tr>
      <w:tr>
        <w:tc>
          <w:tcPr>
            <w:tcW w:type="dxa" w:w="2880"/>
          </w:tcPr>
          <w:p>
            <w:r>
              <w:t>MESO LOOP</w:t>
            </w:r>
          </w:p>
        </w:tc>
        <w:tc>
          <w:tcPr>
            <w:tcW w:type="dxa" w:w="2880"/>
          </w:tcPr>
          <w:p>
            <w:r/>
          </w:p>
        </w:tc>
        <w:tc>
          <w:tcPr>
            <w:tcW w:type="dxa" w:w="2880"/>
          </w:tcPr>
          <w:p>
            <w:r/>
          </w:p>
        </w:tc>
      </w:tr>
      <w:tr>
        <w:tc>
          <w:tcPr>
            <w:tcW w:type="dxa" w:w="2880"/>
          </w:tcPr>
          <w:p>
            <w:r>
              <w:t>Plan</w:t>
            </w:r>
          </w:p>
        </w:tc>
        <w:tc>
          <w:tcPr>
            <w:tcW w:type="dxa" w:w="2880"/>
          </w:tcPr>
          <w:p>
            <w:r>
              <w:t>PLAN</w:t>
            </w:r>
          </w:p>
        </w:tc>
        <w:tc>
          <w:tcPr>
            <w:tcW w:type="dxa" w:w="2880"/>
          </w:tcPr>
          <w:p>
            <w:r>
              <w:t>Agent proposes steps. User approves or redirects. NO code written.</w:t>
            </w:r>
          </w:p>
        </w:tc>
      </w:tr>
      <w:tr>
        <w:tc>
          <w:tcPr>
            <w:tcW w:type="dxa" w:w="2880"/>
          </w:tcPr>
          <w:p>
            <w:r>
              <w:t>Execute</w:t>
            </w:r>
          </w:p>
        </w:tc>
        <w:tc>
          <w:tcPr>
            <w:tcW w:type="dxa" w:w="2880"/>
          </w:tcPr>
          <w:p>
            <w:r>
              <w:t>EXECUTION</w:t>
            </w:r>
          </w:p>
        </w:tc>
        <w:tc>
          <w:tcPr>
            <w:tcW w:type="dxa" w:w="2880"/>
          </w:tcPr>
          <w:p>
            <w:r>
              <w:t>Agent writes code, runs tests, fixes failures. User watches silently.</w:t>
            </w:r>
          </w:p>
        </w:tc>
      </w:tr>
      <w:tr>
        <w:tc>
          <w:tcPr>
            <w:tcW w:type="dxa" w:w="2880"/>
          </w:tcPr>
          <w:p>
            <w:r>
              <w:t>Test</w:t>
            </w:r>
          </w:p>
        </w:tc>
        <w:tc>
          <w:tcPr>
            <w:tcW w:type="dxa" w:w="2880"/>
          </w:tcPr>
          <w:p>
            <w:r>
              <w:t>Execution</w:t>
            </w:r>
          </w:p>
        </w:tc>
        <w:tc>
          <w:tcPr>
            <w:tcW w:type="dxa" w:w="2880"/>
          </w:tcPr>
          <w:p>
            <w:r>
              <w:t>Agent reports results. User listens. No action needed.</w:t>
            </w:r>
          </w:p>
        </w:tc>
      </w:tr>
      <w:tr>
        <w:tc>
          <w:tcPr>
            <w:tcW w:type="dxa" w:w="2880"/>
          </w:tcPr>
          <w:p>
            <w:r>
              <w:t>Review</w:t>
            </w:r>
          </w:p>
        </w:tc>
        <w:tc>
          <w:tcPr>
            <w:tcW w:type="dxa" w:w="2880"/>
          </w:tcPr>
          <w:p>
            <w:r>
              <w:t>PLAN</w:t>
            </w:r>
          </w:p>
        </w:tc>
        <w:tc>
          <w:tcPr>
            <w:tcW w:type="dxa" w:w="2880"/>
          </w:tcPr>
          <w:p>
            <w:r>
              <w:t>User reads diff. If issues: "Fix line 47." Agent fixes.</w:t>
            </w:r>
          </w:p>
        </w:tc>
      </w:tr>
      <w:tr>
        <w:tc>
          <w:tcPr>
            <w:tcW w:type="dxa" w:w="2880"/>
          </w:tcPr>
          <w:p>
            <w:r/>
          </w:p>
        </w:tc>
        <w:tc>
          <w:tcPr>
            <w:tcW w:type="dxa" w:w="2880"/>
          </w:tcPr>
          <w:p>
            <w:r/>
          </w:p>
        </w:tc>
        <w:tc>
          <w:tcPr>
            <w:tcW w:type="dxa" w:w="2880"/>
          </w:tcPr>
          <w:p>
            <w:r/>
          </w:p>
        </w:tc>
      </w:tr>
      <w:tr>
        <w:tc>
          <w:tcPr>
            <w:tcW w:type="dxa" w:w="2880"/>
          </w:tcPr>
          <w:p>
            <w:r>
              <w:t>MACRO LOOP</w:t>
            </w:r>
          </w:p>
        </w:tc>
        <w:tc>
          <w:tcPr>
            <w:tcW w:type="dxa" w:w="2880"/>
          </w:tcPr>
          <w:p>
            <w:r/>
          </w:p>
        </w:tc>
        <w:tc>
          <w:tcPr>
            <w:tcW w:type="dxa" w:w="2880"/>
          </w:tcPr>
          <w:p>
            <w:r/>
          </w:p>
        </w:tc>
      </w:tr>
      <w:tr>
        <w:tc>
          <w:tcPr>
            <w:tcW w:type="dxa" w:w="2880"/>
          </w:tcPr>
          <w:p>
            <w:r>
              <w:t>Write Spec</w:t>
            </w:r>
          </w:p>
        </w:tc>
        <w:tc>
          <w:tcPr>
            <w:tcW w:type="dxa" w:w="2880"/>
          </w:tcPr>
          <w:p>
            <w:r>
              <w:t>PLAN</w:t>
            </w:r>
          </w:p>
        </w:tc>
        <w:tc>
          <w:tcPr>
            <w:tcW w:type="dxa" w:w="2880"/>
          </w:tcPr>
          <w:p>
            <w:r>
              <w:t>User only. Writes spec.md. Agent not involved.</w:t>
            </w:r>
          </w:p>
        </w:tc>
      </w:tr>
      <w:tr>
        <w:tc>
          <w:tcPr>
            <w:tcW w:type="dxa" w:w="2880"/>
          </w:tcPr>
          <w:p>
            <w:r>
              <w:t>Ship</w:t>
            </w:r>
          </w:p>
        </w:tc>
        <w:tc>
          <w:tcPr>
            <w:tcW w:type="dxa" w:w="2880"/>
          </w:tcPr>
          <w:p>
            <w:r>
              <w:t>EXECUTION</w:t>
            </w:r>
          </w:p>
        </w:tc>
        <w:tc>
          <w:tcPr>
            <w:tcW w:type="dxa" w:w="2880"/>
          </w:tcPr>
          <w:p>
            <w:r>
              <w:t>Agent runs multiple Meso Loops autonomously.</w:t>
            </w:r>
          </w:p>
        </w:tc>
      </w:tr>
      <w:tr>
        <w:tc>
          <w:tcPr>
            <w:tcW w:type="dxa" w:w="2880"/>
          </w:tcPr>
          <w:p>
            <w:r>
              <w:t>Reset</w:t>
            </w:r>
          </w:p>
        </w:tc>
        <w:tc>
          <w:tcPr>
            <w:tcW w:type="dxa" w:w="2880"/>
          </w:tcPr>
          <w:p>
            <w:r>
              <w:t>PLAN</w:t>
            </w:r>
          </w:p>
        </w:tc>
        <w:tc>
          <w:tcPr>
            <w:tcW w:type="dxa" w:w="2880"/>
          </w:tcPr>
          <w:p>
            <w:r>
              <w:t>User writes handoff. Agent not involved.</w:t>
            </w:r>
          </w:p>
        </w:tc>
      </w:tr>
      <w:tr>
        <w:tc>
          <w:tcPr>
            <w:tcW w:type="dxa" w:w="2880"/>
          </w:tcPr>
          <w:p>
            <w:r>
              <w:t>Compound</w:t>
            </w:r>
          </w:p>
        </w:tc>
        <w:tc>
          <w:tcPr>
            <w:tcW w:type="dxa" w:w="2880"/>
          </w:tcPr>
          <w:p>
            <w:r>
              <w:t>PLAN</w:t>
            </w:r>
          </w:p>
        </w:tc>
        <w:tc>
          <w:tcPr>
            <w:tcW w:type="dxa" w:w="2880"/>
          </w:tcPr>
          <w:p>
            <w:r>
              <w:t>User updates AGENTS.md. Agent not involved.</w:t>
            </w:r>
          </w:p>
        </w:tc>
      </w:tr>
      <w:tr>
        <w:tc>
          <w:tcPr>
            <w:tcW w:type="dxa" w:w="2880"/>
          </w:tcPr>
          <w:p>
            <w:r/>
          </w:p>
        </w:tc>
        <w:tc>
          <w:tcPr>
            <w:tcW w:type="dxa" w:w="2880"/>
          </w:tcPr>
          <w:p>
            <w:r/>
          </w:p>
        </w:tc>
        <w:tc>
          <w:tcPr>
            <w:tcW w:type="dxa" w:w="2880"/>
          </w:tcPr>
          <w:p>
            <w:r/>
          </w:p>
        </w:tc>
      </w:tr>
      <w:tr>
        <w:tc>
          <w:tcPr>
            <w:tcW w:type="dxa" w:w="2880"/>
          </w:tcPr>
          <w:p>
            <w:r>
              <w:t>META LOOP</w:t>
            </w:r>
          </w:p>
        </w:tc>
        <w:tc>
          <w:tcPr>
            <w:tcW w:type="dxa" w:w="2880"/>
          </w:tcPr>
          <w:p>
            <w:r/>
          </w:p>
        </w:tc>
        <w:tc>
          <w:tcPr>
            <w:tcW w:type="dxa" w:w="2880"/>
          </w:tcPr>
          <w:p>
            <w:r/>
          </w:p>
        </w:tc>
      </w:tr>
      <w:tr>
        <w:tc>
          <w:tcPr>
            <w:tcW w:type="dxa" w:w="2880"/>
          </w:tcPr>
          <w:p>
            <w:r>
              <w:t>Do</w:t>
            </w:r>
          </w:p>
        </w:tc>
        <w:tc>
          <w:tcPr>
            <w:tcW w:type="dxa" w:w="2880"/>
          </w:tcPr>
          <w:p>
            <w:r>
              <w:t>Both</w:t>
            </w:r>
          </w:p>
        </w:tc>
        <w:tc>
          <w:tcPr>
            <w:tcW w:type="dxa" w:w="2880"/>
          </w:tcPr>
          <w:p>
            <w:r>
              <w:t>Executed by all loops above.</w:t>
            </w:r>
          </w:p>
        </w:tc>
      </w:tr>
      <w:tr>
        <w:tc>
          <w:tcPr>
            <w:tcW w:type="dxa" w:w="2880"/>
          </w:tcPr>
          <w:p>
            <w:r>
              <w:t>Document</w:t>
            </w:r>
          </w:p>
        </w:tc>
        <w:tc>
          <w:tcPr>
            <w:tcW w:type="dxa" w:w="2880"/>
          </w:tcPr>
          <w:p>
            <w:r>
              <w:t>PLAN</w:t>
            </w:r>
          </w:p>
        </w:tc>
        <w:tc>
          <w:tcPr>
            <w:tcW w:type="dxa" w:w="2880"/>
          </w:tcPr>
          <w:p>
            <w:r>
              <w:t>User writes conventions. Agent not involved.</w:t>
            </w:r>
          </w:p>
        </w:tc>
      </w:tr>
      <w:tr>
        <w:tc>
          <w:tcPr>
            <w:tcW w:type="dxa" w:w="2880"/>
          </w:tcPr>
          <w:p>
            <w:r>
              <w:t>Improve</w:t>
            </w:r>
          </w:p>
        </w:tc>
        <w:tc>
          <w:tcPr>
            <w:tcW w:type="dxa" w:w="2880"/>
          </w:tcPr>
          <w:p>
            <w:r>
              <w:t>PLAN</w:t>
            </w:r>
          </w:p>
        </w:tc>
        <w:tc>
          <w:tcPr>
            <w:tcW w:type="dxa" w:w="2880"/>
          </w:tcPr>
          <w:p>
            <w:r>
              <w:t>User reflects and adjusts prompts.</w:t>
            </w:r>
          </w:p>
        </w:tc>
      </w:tr>
      <w:tr>
        <w:tc>
          <w:tcPr>
            <w:tcW w:type="dxa" w:w="2880"/>
          </w:tcPr>
          <w:p>
            <w:r>
              <w:t>Compose</w:t>
            </w:r>
          </w:p>
        </w:tc>
        <w:tc>
          <w:tcPr>
            <w:tcW w:type="dxa" w:w="2880"/>
          </w:tcPr>
          <w:p>
            <w:r>
              <w:t>Automatic</w:t>
            </w:r>
          </w:p>
        </w:tc>
        <w:tc>
          <w:tcPr>
            <w:tcW w:type="dxa" w:w="2880"/>
          </w:tcPr>
          <w:p>
            <w:r>
              <w:t>Compounds naturally over time.</w:t>
            </w:r>
          </w:p>
        </w:tc>
      </w:tr>
    </w:tbl>
    <w:p/>
    <w:p>
      <w:pPr>
        <w:pStyle w:val="Heading2"/>
      </w:pPr>
      <w:r>
        <w:t>Decision Guide</w:t>
      </w:r>
    </w:p>
    <w:p>
      <w:r>
        <w:t>Asking WHAT to build or reviewing output? Use PLAN MODE. Agent proposes, you approve or redirect.</w:t>
      </w:r>
    </w:p>
    <w:p>
      <w:r>
        <w:t>Executing an approved plan? Use EXECUTION MODE. Let agent work, self-correct, and report.</w:t>
      </w:r>
    </w:p>
    <w:p>
      <w:r>
        <w:t>Agent asking permission at every step? Say: "Execute autonomously. Run tests and fix failures yourself. Report when done or stuck."</w:t>
      </w:r>
    </w:p>
    <w:p>
      <w:r>
        <w:t>Agent writing code without a plan? Stop. Say: "Show me your plan first, then execute."</w:t>
      </w:r>
    </w:p>
    <w:p>
      <w:r>
        <w:t>Something went wrong? Say: "Stop. Cancel. Let us reassess." Then switch to PLAN MODE.</w:t>
      </w:r>
    </w:p>
    <w:p>
      <w:pPr>
        <w:pStyle w:val="Heading2"/>
      </w:pPr>
      <w:r>
        <w:t>Full Session Flow</w:t>
      </w:r>
    </w:p>
    <w:p>
      <w:r>
        <w:t>09:00 PLAN -&gt; You write spec.md (15 min)</w:t>
      </w:r>
    </w:p>
    <w:p>
      <w:r>
        <w:t>09:15 PLAN -&gt; Agent shows plan. You approve. (5 min)</w:t>
      </w:r>
    </w:p>
    <w:p>
      <w:r>
        <w:t>09:20 EXECUTION -&gt; Agent works autonomously. You do nothing. (45 min)</w:t>
      </w:r>
    </w:p>
    <w:p>
      <w:r>
        <w:t>10:05 PLAN -&gt; You review diff. Give feedback or approve. (5 min)</w:t>
      </w:r>
    </w:p>
    <w:p>
      <w:r>
        <w:t>10:15 EXECUTION -&gt; Agent continues to next task. (1-2 hours)</w:t>
      </w:r>
    </w:p>
    <w:p>
      <w:r>
        <w:t>11:45 PLAN -&gt; You notice quality drop. Reset session. Write handoff.</w:t>
      </w:r>
    </w:p>
    <w:p>
      <w:r>
        <w:t>The pattern: PLAN at boundaries, EXECUTION in the middle, PLAN at boundaries.</w:t>
      </w:r>
    </w:p>
    <w:p>
      <w:pPr>
        <w:pStyle w:val="Heading2"/>
      </w:pPr>
      <w:r>
        <w:t>Common Mode Mistakes</w:t>
      </w:r>
    </w:p>
    <w:p>
      <w:r>
        <w:t>Mistake 1: Execution Without a Plan. Agent writes code immediately. Fix: Stop and say "Show me your plan first."</w:t>
      </w:r>
    </w:p>
    <w:p>
      <w:r>
        <w:t>Mistake 2: Never Leaving Plan Mode. You hover over every test failure. Fix: Say "You have autonomy" and walk away.</w:t>
      </w:r>
    </w:p>
    <w:p>
      <w:r>
        <w:t>Mistake 3: Asking Permission During Execution. Agent asks "should I run tests?" Fix: "Run tests automatically. Do not ask for routine actions."</w:t>
      </w:r>
    </w:p>
    <w:p>
      <w:r>
        <w:t>Mistake 4: Silent Execution Without Checkpoints. Agent runs 3 hours without reporting. Fix: Set expectation: "Report after each logical task. Max 30 min without checkpoint."</w:t>
      </w:r>
    </w:p>
    <w:p>
      <w:pPr>
        <w:pStyle w:val="Heading2"/>
      </w:pPr>
      <w:r>
        <w:t>Quick Reference: What to Say When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Situation</w:t>
            </w:r>
          </w:p>
        </w:tc>
        <w:tc>
          <w:tcPr>
            <w:tcW w:type="dxa" w:w="2880"/>
          </w:tcPr>
          <w:p>
            <w:r>
              <w:rPr>
                <w:b/>
              </w:rPr>
              <w:t>Mode</w:t>
            </w:r>
          </w:p>
        </w:tc>
        <w:tc>
          <w:tcPr>
            <w:tcW w:type="dxa" w:w="2880"/>
          </w:tcPr>
          <w:p>
            <w:r>
              <w:rPr>
                <w:b/>
              </w:rPr>
              <w:t>What to Say</w:t>
            </w:r>
          </w:p>
        </w:tc>
      </w:tr>
      <w:tr>
        <w:tc>
          <w:tcPr>
            <w:tcW w:type="dxa" w:w="2880"/>
          </w:tcPr>
          <w:p>
            <w:r>
              <w:t>Start a new task</w:t>
            </w:r>
          </w:p>
        </w:tc>
        <w:tc>
          <w:tcPr>
            <w:tcW w:type="dxa" w:w="2880"/>
          </w:tcPr>
          <w:p>
            <w:r>
              <w:t>PLAN</w:t>
            </w:r>
          </w:p>
        </w:tc>
        <w:tc>
          <w:tcPr>
            <w:tcW w:type="dxa" w:w="2880"/>
          </w:tcPr>
          <w:p>
            <w:r>
              <w:t>"Show me your plan before writing any code."</w:t>
            </w:r>
          </w:p>
        </w:tc>
      </w:tr>
      <w:tr>
        <w:tc>
          <w:tcPr>
            <w:tcW w:type="dxa" w:w="2880"/>
          </w:tcPr>
          <w:p>
            <w:r>
              <w:t>Plan is correct</w:t>
            </w:r>
          </w:p>
        </w:tc>
        <w:tc>
          <w:tcPr>
            <w:tcW w:type="dxa" w:w="2880"/>
          </w:tcPr>
          <w:p>
            <w:r>
              <w:t>Switch to EXECUTION</w:t>
            </w:r>
          </w:p>
        </w:tc>
        <w:tc>
          <w:tcPr>
            <w:tcW w:type="dxa" w:w="2880"/>
          </w:tcPr>
          <w:p>
            <w:r>
              <w:t>"Plan approved. Execute it. Run tests and fix failures yourself. Report when done."</w:t>
            </w:r>
          </w:p>
        </w:tc>
      </w:tr>
      <w:tr>
        <w:tc>
          <w:tcPr>
            <w:tcW w:type="dxa" w:w="2880"/>
          </w:tcPr>
          <w:p>
            <w:r>
              <w:t>Plan needs changes</w:t>
            </w:r>
          </w:p>
        </w:tc>
        <w:tc>
          <w:tcPr>
            <w:tcW w:type="dxa" w:w="2880"/>
          </w:tcPr>
          <w:p>
            <w:r>
              <w:t>Stay in PLAN</w:t>
            </w:r>
          </w:p>
        </w:tc>
        <w:tc>
          <w:tcPr>
            <w:tcW w:type="dxa" w:w="2880"/>
          </w:tcPr>
          <w:p>
            <w:r>
              <w:t>"Change step 2. We use X, not Y. Show me the revised plan."</w:t>
            </w:r>
          </w:p>
        </w:tc>
      </w:tr>
      <w:tr>
        <w:tc>
          <w:tcPr>
            <w:tcW w:type="dxa" w:w="2880"/>
          </w:tcPr>
          <w:p>
            <w:r>
              <w:t>Agent executing correctly</w:t>
            </w:r>
          </w:p>
        </w:tc>
        <w:tc>
          <w:tcPr>
            <w:tcW w:type="dxa" w:w="2880"/>
          </w:tcPr>
          <w:p>
            <w:r>
              <w:t>Stay in EXECUTION</w:t>
            </w:r>
          </w:p>
        </w:tc>
        <w:tc>
          <w:tcPr>
            <w:tcW w:type="dxa" w:w="2880"/>
          </w:tcPr>
          <w:p>
            <w:r>
              <w:t>Say nothing. Let them work.</w:t>
            </w:r>
          </w:p>
        </w:tc>
      </w:tr>
      <w:tr>
        <w:tc>
          <w:tcPr>
            <w:tcW w:type="dxa" w:w="2880"/>
          </w:tcPr>
          <w:p>
            <w:r>
              <w:t>Agent going off-script</w:t>
            </w:r>
          </w:p>
        </w:tc>
        <w:tc>
          <w:tcPr>
            <w:tcW w:type="dxa" w:w="2880"/>
          </w:tcPr>
          <w:p>
            <w:r>
              <w:t>Interrupt -&gt; PLAN</w:t>
            </w:r>
          </w:p>
        </w:tc>
        <w:tc>
          <w:tcPr>
            <w:tcW w:type="dxa" w:w="2880"/>
          </w:tcPr>
          <w:p>
            <w:r>
              <w:t>"Stop. You are outside agreed scope. Re-focus on [task]. Show revised plan."</w:t>
            </w:r>
          </w:p>
        </w:tc>
      </w:tr>
      <w:tr>
        <w:tc>
          <w:tcPr>
            <w:tcW w:type="dxa" w:w="2880"/>
          </w:tcPr>
          <w:p>
            <w:r>
              <w:t>Task complete, review</w:t>
            </w:r>
          </w:p>
        </w:tc>
        <w:tc>
          <w:tcPr>
            <w:tcW w:type="dxa" w:w="2880"/>
          </w:tcPr>
          <w:p>
            <w:r>
              <w:t>PLAN</w:t>
            </w:r>
          </w:p>
        </w:tc>
        <w:tc>
          <w:tcPr>
            <w:tcW w:type="dxa" w:w="2880"/>
          </w:tcPr>
          <w:p>
            <w:r>
              <w:t>Read the diff. Give feedback or approve.</w:t>
            </w:r>
          </w:p>
        </w:tc>
      </w:tr>
    </w:tbl>
    <w:p>
      <w:r>
        <w:br w:type="page"/>
      </w:r>
    </w:p>
    <w:p>
      <w:pPr>
        <w:pStyle w:val="Heading1"/>
      </w:pPr>
      <w:r>
        <w:t>15. Beyond the Loops - The Complete AI Expert Competency Map</w:t>
      </w:r>
    </w:p>
    <w:p>
      <w:r>
        <w:t>The ACE Loop Framework teaches workflow discipline: how to structure the interaction between human and agent so that output is verified, sessions are managed, and practice compounds over time. Discipline alone, however, is only one pillar. This section maps the complete set of competencies that, as of 2026, separate a genuine AI expert from someone who merely uses AI tools. Master the loops AND these pillars, and the combination is what produces expertise.</w:t>
      </w:r>
    </w:p>
    <w:p>
      <w:pPr>
        <w:pStyle w:val="Heading2"/>
      </w:pPr>
      <w:r>
        <w:t>15.1 Mental Model Mastery: Understanding What You Are Operating</w:t>
      </w:r>
    </w:p>
    <w:p>
      <w:r>
        <w:t>This is the foundation everything else sits on. An expert understands - at a working level, not a research level - how the systems they operate actually behave:</w:t>
      </w:r>
    </w:p>
    <w:p>
      <w:pPr>
        <w:pStyle w:val="ListBullet"/>
      </w:pPr>
      <w:r>
        <w:t>Probabilistic generation. Models predict tokens. There is no internal database of facts and no deterministic logic. Every output is a plausible continuation, not a verified truth. This single mental model explains hallucination, cross-session inconsistency, and why context quality dominates output quality.</w:t>
      </w:r>
    </w:p>
    <w:p>
      <w:pPr>
        <w:pStyle w:val="ListBullet"/>
      </w:pPr>
      <w:r>
        <w:t>Context windows and attention. What fits, what degrades, what gets lost in the middle, and why a large token window is not the same as reliable memory.</w:t>
      </w:r>
    </w:p>
    <w:p>
      <w:pPr>
        <w:pStyle w:val="ListBullet"/>
      </w:pPr>
      <w:r>
        <w:t>Training versus inference. Why a model cannot learn from your session unless memory or tooling is explicitly built, and why prompting, retrieval (RAG), and fine-tuning are different tools for different problems. The most common expensive mistake is reaching for fine-tuning when retrieval was needed.</w:t>
      </w:r>
    </w:p>
    <w:p>
      <w:pPr>
        <w:pStyle w:val="ListBullet"/>
      </w:pPr>
      <w:r>
        <w:t>Known failure modes. Hallucination, sycophancy (agreeing when you are wrong), mode collapse on long tasks, prompt injection, and confident wrongness. Experts expect these and design around them; amateurs are surprised by them.</w:t>
      </w:r>
    </w:p>
    <w:p>
      <w:pPr>
        <w:pStyle w:val="Heading2"/>
      </w:pPr>
      <w:r>
        <w:t>15.2 Context Engineering (The Real Skill of 2025-2026)</w:t>
      </w:r>
    </w:p>
    <w:p>
      <w:r>
        <w:t>Prompt engineering mattered in 2023; context engineering has superseded it. The skill is no longer writing a clever prompt - it is curating everything the model sees:</w:t>
      </w:r>
    </w:p>
    <w:p>
      <w:pPr>
        <w:pStyle w:val="ListBullet"/>
      </w:pPr>
      <w:r>
        <w:t>Retrieval (RAG): knowing when to stuff context versus retrieve it; chunking strategies, embedding selection, hybrid semantic-plus-keyword search, and re-ranking. Most complaints that "the AI is dumb" are actually retrieval problems.</w:t>
      </w:r>
    </w:p>
    <w:p>
      <w:pPr>
        <w:pStyle w:val="ListBullet"/>
      </w:pPr>
      <w:r>
        <w:t>Structured context: system prompts, memory files (such as AGENTS.md), schemas, few-shot examples, and tool outputs - organized deliberately rather than dumped.</w:t>
      </w:r>
    </w:p>
    <w:p>
      <w:pPr>
        <w:pStyle w:val="ListBullet"/>
      </w:pPr>
      <w:r>
        <w:t>Context compression and budgets: summarization, pruning stale information, and deciding what deserves scarce tokens. The handoff summary of the Macro Loop is one tactic; experts have a full repertoire.</w:t>
      </w:r>
    </w:p>
    <w:p>
      <w:pPr>
        <w:pStyle w:val="ListBullet"/>
      </w:pPr>
      <w:r>
        <w:t>Structured outputs: forcing JSON and schemas so model output is machine-consumable, not merely human-readable.</w:t>
      </w:r>
    </w:p>
    <w:p>
      <w:pPr>
        <w:pStyle w:val="Heading2"/>
      </w:pPr>
      <w:r>
        <w:t>15.3 Tooling and Orchestration Fluency</w:t>
      </w:r>
    </w:p>
    <w:p>
      <w:r>
        <w:t>The 2026 expert does not just chat with models - they wire them into systems:</w:t>
      </w:r>
    </w:p>
    <w:p>
      <w:pPr>
        <w:pStyle w:val="ListBullet"/>
      </w:pPr>
      <w:r>
        <w:t>Agent harnesses: Claude Code, Cursor, Cline, OpenCode, and autonomous-agent platforms - and knowing how each harness system prompt, tool set, and sandbox changes model behavior.</w:t>
      </w:r>
    </w:p>
    <w:p>
      <w:pPr>
        <w:pStyle w:val="ListBullet"/>
      </w:pPr>
      <w:r>
        <w:t>MCP (Model Context Protocol): connecting agents to databases, APIs, browsers, and internal tools. MCP is becoming the universal adapter layer for AI - knowing how to build and consume MCP servers is the HTTP knowledge of this era.</w:t>
      </w:r>
    </w:p>
    <w:p>
      <w:pPr>
        <w:pStyle w:val="ListBullet"/>
      </w:pPr>
      <w:r>
        <w:t>Multi-agent orchestration: when to parallelize independent subtasks (git worktrees, isolated contexts), when to serialize (shared state), and when a single well-contextualized agent beats a committee of five - which is more often than the hype suggests.</w:t>
      </w:r>
    </w:p>
    <w:p>
      <w:pPr>
        <w:pStyle w:val="ListBullet"/>
      </w:pPr>
      <w:r>
        <w:t>Tool calling and evaluation of tool results: the Observe step of the Micro Loop generalized beyond coding.</w:t>
      </w:r>
    </w:p>
    <w:p>
      <w:pPr>
        <w:pStyle w:val="ListBullet"/>
      </w:pPr>
      <w:r>
        <w:t>Automation glue: CI/CD integration, hooks, scheduled agents, and event-driven workflows.</w:t>
      </w:r>
    </w:p>
    <w:p>
      <w:pPr>
        <w:pStyle w:val="Heading2"/>
      </w:pPr>
      <w:r>
        <w:t>15.4 Verification, Evaluation and Quality Engineering</w:t>
      </w:r>
    </w:p>
    <w:p>
      <w:r>
        <w:t>This is what makes an expert trustworthy rather than merely fast:</w:t>
      </w:r>
    </w:p>
    <w:p>
      <w:pPr>
        <w:pStyle w:val="ListBullet"/>
      </w:pPr>
      <w:r>
        <w:t>Building evals: the single most underrated skill. If you cannot measure whether an AI system got better, you are vibing, not engineering. Experts write test cases, golden datasets, and judge pipelines for any AI workflow they run - not just code.</w:t>
      </w:r>
    </w:p>
    <w:p>
      <w:pPr>
        <w:pStyle w:val="ListBullet"/>
      </w:pPr>
      <w:r>
        <w:t>Statistical skepticism: one successful run means nothing. Understand sampling variance, temperature effects, and regression-test prompts like code.</w:t>
      </w:r>
    </w:p>
    <w:p>
      <w:pPr>
        <w:pStyle w:val="ListBullet"/>
      </w:pPr>
      <w:r>
        <w:t>Security literacy: prompt injection (direct and indirect - including malicious instructions hidden inside fetched content), data exfiltration through tool calls, over-privileged agents, and the principle of least agency: give the agent the minimum tools and permissions required.</w:t>
      </w:r>
    </w:p>
    <w:p>
      <w:pPr>
        <w:pStyle w:val="ListBullet"/>
      </w:pPr>
      <w:r>
        <w:t>Human-in-the-loop design: knowing exactly which steps to gate (irreversible, high-stakes, ambiguous) and which to automate.</w:t>
      </w:r>
    </w:p>
    <w:p>
      <w:r>
        <w:t>The pattern documented in research is that users of AI assistants become more confident AND less secure. Experts invert that curve: higher speed with higher standards.</w:t>
      </w:r>
    </w:p>
    <w:p>
      <w:pPr>
        <w:pStyle w:val="Heading2"/>
      </w:pPr>
      <w:r>
        <w:t>15.5 Deep Domain Expertise (The Non-Negotiable Pillar)</w:t>
      </w:r>
    </w:p>
    <w:p>
      <w:r>
        <w:t>This is the hard truth most "become an AI expert" content skips: AI amplifies domain knowledge; it does not replace it. A person who does not know software architecture cannot verify an agent architecture. A person who does not know a domain cannot check output in that domain. The expert pattern is T-shaped with AI leverage: deep expertise in at least one domain (so you can verify and judge), broad working knowledge across others, and AI as the lever that lets you operate across the breadth. Without domain judgment you can only ever be an AI operator; with it, you are an AI expert.</w:t>
      </w:r>
    </w:p>
    <w:p>
      <w:pPr>
        <w:pStyle w:val="Heading2"/>
      </w:pPr>
      <w:r>
        <w:t>15.6 Systems and Product Thinking</w:t>
      </w:r>
    </w:p>
    <w:p>
      <w:r>
        <w:t>Performing any kind of task with AI means treating tasks as systems, not one-offs:</w:t>
      </w:r>
    </w:p>
    <w:p>
      <w:pPr>
        <w:pStyle w:val="ListBullet"/>
      </w:pPr>
      <w:r>
        <w:t>Decomposition: breaking an ambiguous goal into verifiable subtasks - the Macro Loop generalized to any domain.</w:t>
      </w:r>
    </w:p>
    <w:p>
      <w:pPr>
        <w:pStyle w:val="ListBullet"/>
      </w:pPr>
      <w:r>
        <w:t>Cost, latency and scale awareness: knowing when a small fast model suffices versus a frontier model; caching (including prompt caching); when 80 percent quality at a fraction of the cost beats perfection.</w:t>
      </w:r>
    </w:p>
    <w:p>
      <w:pPr>
        <w:pStyle w:val="ListBullet"/>
      </w:pPr>
      <w:r>
        <w:t>Failure design: retries, fallbacks, circuit breakers, and degradation paths - reliability engineering applied to probabilistic components.</w:t>
      </w:r>
    </w:p>
    <w:p>
      <w:pPr>
        <w:pStyle w:val="ListBullet"/>
      </w:pPr>
      <w:r>
        <w:t>Data stewardship: privacy, PII handling, retention, training-data policy, and regulatory awareness (the EU AI Act is in force; sector rules continue to land).</w:t>
      </w:r>
    </w:p>
    <w:p>
      <w:pPr>
        <w:pStyle w:val="Heading2"/>
      </w:pPr>
      <w:r>
        <w:t>15.7 The Meta-Skill: Learning Velocity and Epistemics</w:t>
      </w:r>
    </w:p>
    <w:p>
      <w:r>
        <w:t>The half-life of specific AI knowledge is measured in months. Models, tools, and best practices churn constantly. What does not churn:</w:t>
      </w:r>
    </w:p>
    <w:p>
      <w:pPr>
        <w:pStyle w:val="ListBullet"/>
      </w:pPr>
      <w:r>
        <w:t>First-principles thinking: when a new tool drops, experts ask what underlying problem it solves and map it onto what they already know; amateurs relearn everything from scratch.</w:t>
      </w:r>
    </w:p>
    <w:p>
      <w:pPr>
        <w:pStyle w:val="ListBullet"/>
      </w:pPr>
      <w:r>
        <w:t>Empiricism over vibes: testing claims yourself. The field is saturated with hype; run the 30-minute experiment before believing the 30-minute tutorial.</w:t>
      </w:r>
    </w:p>
    <w:p>
      <w:pPr>
        <w:pStyle w:val="ListBullet"/>
      </w:pPr>
      <w:r>
        <w:t>Deliberate practice with feedback: the Meta Loop applied to your own skillset.</w:t>
      </w:r>
    </w:p>
    <w:p>
      <w:pPr>
        <w:pStyle w:val="ListBullet"/>
      </w:pPr>
      <w:r>
        <w:t>Taste: after enough repetitions you develop fast judgment about what "good" looks like. This is the last thing AI cannot hand you.</w:t>
      </w:r>
    </w:p>
    <w:p>
      <w:pPr>
        <w:pStyle w:val="Heading2"/>
      </w:pPr>
      <w:r>
        <w:t>15.8 Communication and Delegation Skills</w:t>
      </w:r>
    </w:p>
    <w:p>
      <w:r>
        <w:t>Working with AI is a management skill, not a typing skill:</w:t>
      </w:r>
    </w:p>
    <w:p>
      <w:pPr>
        <w:pStyle w:val="ListBullet"/>
      </w:pPr>
      <w:r>
        <w:t>Writing precise specifications (the Spec-First discipline) - clear thinking made testable. This transfers directly to managing humans.</w:t>
      </w:r>
    </w:p>
    <w:p>
      <w:pPr>
        <w:pStyle w:val="ListBullet"/>
      </w:pPr>
      <w:r>
        <w:t>Feedback quality: specific, actionable, referenced ("change line 47 to X") versus vague ("this feels off").</w:t>
      </w:r>
    </w:p>
    <w:p>
      <w:pPr>
        <w:pStyle w:val="ListBullet"/>
      </w:pPr>
      <w:r>
        <w:t>Knowing when NOT to use AI: some tasks are faster by hand, some decisions must stay human, and some data must never touch a model. Judgment about when is as expert as mastery of how.</w:t>
      </w:r>
    </w:p>
    <w:p>
      <w:r>
        <w:t>Pillar summary:</w:t>
      </w:r>
    </w:p>
    <w:tbl>
      <w:tblPr>
        <w:tblStyle w:val="LightGrid-Accent1"/>
        <w:tblW w:type="auto" w:w="0"/>
        <w:tblLook w:firstColumn="1" w:firstRow="1" w:lastColumn="0" w:lastRow="0" w:noHBand="0" w:noVBand="1" w:val="04A0"/>
      </w:tblPr>
      <w:tblGrid>
        <w:gridCol w:w="4320"/>
        <w:gridCol w:w="4320"/>
      </w:tblGrid>
      <w:tr>
        <w:tc>
          <w:tcPr>
            <w:tcW w:type="dxa" w:w="4320"/>
          </w:tcPr>
          <w:p>
            <w:r>
              <w:t>Pillar</w:t>
            </w:r>
          </w:p>
        </w:tc>
        <w:tc>
          <w:tcPr>
            <w:tcW w:type="dxa" w:w="4320"/>
          </w:tcPr>
          <w:p>
            <w:r>
              <w:t>What It Gives You</w:t>
            </w:r>
          </w:p>
        </w:tc>
      </w:tr>
      <w:tr>
        <w:tc>
          <w:tcPr>
            <w:tcW w:type="dxa" w:w="4320"/>
          </w:tcPr>
          <w:p>
            <w:r>
              <w:t>Mental models</w:t>
            </w:r>
          </w:p>
        </w:tc>
        <w:tc>
          <w:tcPr>
            <w:tcW w:type="dxa" w:w="4320"/>
          </w:tcPr>
          <w:p>
            <w:r>
              <w:t>Predict failures before they happen</w:t>
            </w:r>
          </w:p>
        </w:tc>
      </w:tr>
      <w:tr>
        <w:tc>
          <w:tcPr>
            <w:tcW w:type="dxa" w:w="4320"/>
          </w:tcPr>
          <w:p>
            <w:r>
              <w:t>Context engineering</w:t>
            </w:r>
          </w:p>
        </w:tc>
        <w:tc>
          <w:tcPr>
            <w:tcW w:type="dxa" w:w="4320"/>
          </w:tcPr>
          <w:p>
            <w:r>
              <w:t>Reliability and quality control</w:t>
            </w:r>
          </w:p>
        </w:tc>
      </w:tr>
      <w:tr>
        <w:tc>
          <w:tcPr>
            <w:tcW w:type="dxa" w:w="4320"/>
          </w:tcPr>
          <w:p>
            <w:r>
              <w:t>Tooling / orchestration (MCP, agents)</w:t>
            </w:r>
          </w:p>
        </w:tc>
        <w:tc>
          <w:tcPr>
            <w:tcW w:type="dxa" w:w="4320"/>
          </w:tcPr>
          <w:p>
            <w:r>
              <w:t>Scale and automation</w:t>
            </w:r>
          </w:p>
        </w:tc>
      </w:tr>
      <w:tr>
        <w:tc>
          <w:tcPr>
            <w:tcW w:type="dxa" w:w="4320"/>
          </w:tcPr>
          <w:p>
            <w:r>
              <w:t>Verification and evals</w:t>
            </w:r>
          </w:p>
        </w:tc>
        <w:tc>
          <w:tcPr>
            <w:tcW w:type="dxa" w:w="4320"/>
          </w:tcPr>
          <w:p>
            <w:r>
              <w:t>Trustworthiness; speed without risk</w:t>
            </w:r>
          </w:p>
        </w:tc>
      </w:tr>
      <w:tr>
        <w:tc>
          <w:tcPr>
            <w:tcW w:type="dxa" w:w="4320"/>
          </w:tcPr>
          <w:p>
            <w:r>
              <w:t>Domain expertise</w:t>
            </w:r>
          </w:p>
        </w:tc>
        <w:tc>
          <w:tcPr>
            <w:tcW w:type="dxa" w:w="4320"/>
          </w:tcPr>
          <w:p>
            <w:r>
              <w:t>Judgment: knowing right from merely plausible</w:t>
            </w:r>
          </w:p>
        </w:tc>
      </w:tr>
      <w:tr>
        <w:tc>
          <w:tcPr>
            <w:tcW w:type="dxa" w:w="4320"/>
          </w:tcPr>
          <w:p>
            <w:r>
              <w:t>Systems thinking</w:t>
            </w:r>
          </w:p>
        </w:tc>
        <w:tc>
          <w:tcPr>
            <w:tcW w:type="dxa" w:w="4320"/>
          </w:tcPr>
          <w:p>
            <w:r>
              <w:t>Turning one-offs into repeatable engines</w:t>
            </w:r>
          </w:p>
        </w:tc>
      </w:tr>
      <w:tr>
        <w:tc>
          <w:tcPr>
            <w:tcW w:type="dxa" w:w="4320"/>
          </w:tcPr>
          <w:p>
            <w:r>
              <w:t>Learning velocity</w:t>
            </w:r>
          </w:p>
        </w:tc>
        <w:tc>
          <w:tcPr>
            <w:tcW w:type="dxa" w:w="4320"/>
          </w:tcPr>
          <w:p>
            <w:r>
              <w:t>Staying current without churning</w:t>
            </w:r>
          </w:p>
        </w:tc>
      </w:tr>
      <w:tr>
        <w:tc>
          <w:tcPr>
            <w:tcW w:type="dxa" w:w="4320"/>
          </w:tcPr>
          <w:p>
            <w:r>
              <w:t>Communication / delegation</w:t>
            </w:r>
          </w:p>
        </w:tc>
        <w:tc>
          <w:tcPr>
            <w:tcW w:type="dxa" w:w="4320"/>
          </w:tcPr>
          <w:p>
            <w:r>
              <w:t>Leverage across any task, any domain</w:t>
            </w:r>
          </w:p>
        </w:tc>
      </w:tr>
    </w:tbl>
    <w:p>
      <w:r>
        <w:t>One-line summary: an AI expert in 2026 is a domain expert with engineering-grade verification habits, context-engineering skill, and the discipline to never trust an unverified output - operating through structured loops rather than one-shot prompting.</w:t>
      </w:r>
    </w:p>
    <w:p>
      <w:r>
        <w:br w:type="page"/>
      </w:r>
    </w:p>
    <w:p>
      <w:pPr>
        <w:pStyle w:val="Heading1"/>
      </w:pPr>
      <w:r>
        <w:t>16. The Path to Mastery - From Framework to Expertise</w:t>
      </w:r>
    </w:p>
    <w:p>
      <w:r>
        <w:t>A framework is a map, not the territory. It is perhaps 10 percent of the journey: it shows what the destination looks like and which roads exist, but it cannot walk the roads. The gap between knowing the framework and being an expert is filled by exactly one thing: repetitions with real stakes.</w:t>
      </w:r>
    </w:p>
    <w:p>
      <w:pPr>
        <w:pStyle w:val="Heading2"/>
      </w:pPr>
      <w:r>
        <w:t>16.1 Knowledge Is Not Expertise</w:t>
      </w:r>
    </w:p>
    <w:p>
      <w:r>
        <w:t>A top-tier AI expert is someone who has:</w:t>
      </w:r>
    </w:p>
    <w:p>
      <w:pPr>
        <w:pStyle w:val="ListBullet"/>
      </w:pPr>
      <w:r>
        <w:t>Shipped dozens of real things with agents - things with users, consequences, deadlines, and bugs found in production. Not tutorials, not toy projects. Real failures that cost real time and taught real lessons.</w:t>
      </w:r>
    </w:p>
    <w:p>
      <w:pPr>
        <w:pStyle w:val="ListBullet"/>
      </w:pPr>
      <w:r>
        <w:t>Been burned in every documented way. You do not truly internalize the Trust Trap until you have merged unverified agent code and watched it corrupt data. You do not understand context degradation until you have lost an afternoon to a five-hour session that kept contradicting itself. The framework describes these failures; only living them turns them into reflexes.</w:t>
      </w:r>
    </w:p>
    <w:p>
      <w:pPr>
        <w:pStyle w:val="ListBullet"/>
      </w:pPr>
      <w:r>
        <w:t>Built and broken evals, RAG pipelines, MCP servers, and multi-agent systems - and fixed them under pressure.</w:t>
      </w:r>
    </w:p>
    <w:p>
      <w:pPr>
        <w:pStyle w:val="ListBullet"/>
      </w:pPr>
      <w:r>
        <w:t>Accumulated taste through thousands of judgment calls: which output is actually good, which approach will scale, and when to ignore the AI entirely.</w:t>
      </w:r>
    </w:p>
    <w:p>
      <w:r>
        <w:t>Realistic timelines for someone working intensively - daily, on real projects, with deliberate feedback loops: genuine professional competence (7/10) arrives in roughly 6-12 months; deep expertise (9/10) takes two or more years of shipping; frontier-level (10/10) means working where the field is being invented, not just applied - and it is never a stable state.</w:t>
      </w:r>
    </w:p>
    <w:p>
      <w:pPr>
        <w:pStyle w:val="Heading2"/>
      </w:pPr>
      <w:r>
        <w:t>16.2 Competency Levels</w:t>
      </w:r>
    </w:p>
    <w:p>
      <w:r>
        <w:t>The honest ladder:</w:t>
      </w:r>
    </w:p>
    <w:tbl>
      <w:tblPr>
        <w:tblStyle w:val="LightGrid-Accent1"/>
        <w:tblW w:type="auto" w:w="0"/>
        <w:tblLook w:firstColumn="1" w:firstRow="1" w:lastColumn="0" w:lastRow="0" w:noHBand="0" w:noVBand="1" w:val="04A0"/>
      </w:tblPr>
      <w:tblGrid>
        <w:gridCol w:w="4320"/>
        <w:gridCol w:w="4320"/>
      </w:tblGrid>
      <w:tr>
        <w:tc>
          <w:tcPr>
            <w:tcW w:type="dxa" w:w="4320"/>
          </w:tcPr>
          <w:p>
            <w:r>
              <w:t>Level</w:t>
            </w:r>
          </w:p>
        </w:tc>
        <w:tc>
          <w:tcPr>
            <w:tcW w:type="dxa" w:w="4320"/>
          </w:tcPr>
          <w:p>
            <w:r>
              <w:t>What It Takes</w:t>
            </w:r>
          </w:p>
        </w:tc>
      </w:tr>
      <w:tr>
        <w:tc>
          <w:tcPr>
            <w:tcW w:type="dxa" w:w="4320"/>
          </w:tcPr>
          <w:p>
            <w:r>
              <w:t>5/10 - competent user</w:t>
            </w:r>
          </w:p>
        </w:tc>
        <w:tc>
          <w:tcPr>
            <w:tcW w:type="dxa" w:w="4320"/>
          </w:tcPr>
          <w:p>
            <w:r>
              <w:t>Weeks. Know the loops, use plan mode, maintain AGENTS.md</w:t>
            </w:r>
          </w:p>
        </w:tc>
      </w:tr>
      <w:tr>
        <w:tc>
          <w:tcPr>
            <w:tcW w:type="dxa" w:w="4320"/>
          </w:tcPr>
          <w:p>
            <w:r>
              <w:t>7/10 - professional</w:t>
            </w:r>
          </w:p>
        </w:tc>
        <w:tc>
          <w:tcPr>
            <w:tcW w:type="dxa" w:w="4320"/>
          </w:tcPr>
          <w:p>
            <w:r>
              <w:t>6-12 months of daily real work. Verification habits, evals, security awareness</w:t>
            </w:r>
          </w:p>
        </w:tc>
      </w:tr>
      <w:tr>
        <w:tc>
          <w:tcPr>
            <w:tcW w:type="dxa" w:w="4320"/>
          </w:tcPr>
          <w:p>
            <w:r>
              <w:t>9/10 - expert</w:t>
            </w:r>
          </w:p>
        </w:tc>
        <w:tc>
          <w:tcPr>
            <w:tcW w:type="dxa" w:w="4320"/>
          </w:tcPr>
          <w:p>
            <w:r>
              <w:t>2+ years of shipping. Deep domain expertise plus systems built at scale</w:t>
            </w:r>
          </w:p>
        </w:tc>
      </w:tr>
      <w:tr>
        <w:tc>
          <w:tcPr>
            <w:tcW w:type="dxa" w:w="4320"/>
          </w:tcPr>
          <w:p>
            <w:r>
              <w:t>10/10 - frontier</w:t>
            </w:r>
          </w:p>
        </w:tc>
        <w:tc>
          <w:tcPr>
            <w:tcW w:type="dxa" w:w="4320"/>
          </w:tcPr>
          <w:p>
            <w:r>
              <w:t>Years plus working where the field is being invented, not just applied</w:t>
            </w:r>
          </w:p>
        </w:tc>
      </w:tr>
    </w:tbl>
    <w:p>
      <w:r>
        <w:t>A 10/10 also does not exist as a stable state. The half-life problem applies: a 2024 expert who stopped learning is a 5/10 today. The score constantly decays; only the learning loop - the Meta Loop - maintains it.</w:t>
      </w:r>
    </w:p>
    <w:p>
      <w:pPr>
        <w:pStyle w:val="Heading2"/>
      </w:pPr>
      <w:r>
        <w:t>16.3 A 90-Day Practice Plan</w:t>
      </w:r>
    </w:p>
    <w:p>
      <w:r>
        <w:t>Apply the framework to a real project (for example, the repository this document lives in):</w:t>
      </w:r>
    </w:p>
    <w:p>
      <w:pPr>
        <w:pStyle w:val="ListBullet"/>
      </w:pPr>
      <w:r>
        <w:t>Week 1: Apply the 80/20. Write one proper spec, run one full Macro Loop, add one line to AGENTS.md after the session.</w:t>
      </w:r>
    </w:p>
    <w:p>
      <w:pPr>
        <w:pStyle w:val="ListBullet"/>
      </w:pPr>
      <w:r>
        <w:t>Month 1: Build one eval (even a 10-case test of an agent workflow). Build one MCP integration. Run one two-stage debug session following SC-1 exactly.</w:t>
      </w:r>
    </w:p>
    <w:p>
      <w:pPr>
        <w:pStyle w:val="ListBullet"/>
      </w:pPr>
      <w:r>
        <w:t>Quarter: Ship one real feature end-to-end with agents, including a fresh-session review agent and a security gate. Break something deliberately and recover using the rollback loop (SC-11).</w:t>
      </w:r>
    </w:p>
    <w:p>
      <w:pPr>
        <w:pStyle w:val="ListBullet"/>
      </w:pPr>
      <w:r>
        <w:t>Continuously: After every session, three minutes of documentation (Gold Standard 9). Track the correction rate over time - that trend line is the progress toward expertise.</w:t>
      </w:r>
    </w:p>
    <w:p>
      <w:pPr>
        <w:pStyle w:val="Heading2"/>
      </w:pPr>
      <w:r>
        <w:t>16.4 Closing Note</w:t>
      </w:r>
    </w:p>
    <w:p>
      <w:r>
        <w:t>The framework does not make you an expert. The framework executed relentlessly on real work does. The preceding chapters describe exactly what relentless execution looks like; the only remaining variable is the repetitions. The question is not "can I be a 10/10?" but "what is my next rep?"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